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CS506PC: UI DESIGN – FLUTTER</w:t>
        <w:br/>
      </w:r>
      <w:r>
        <w:rPr>
          <w:b/>
          <w:sz w:val="24"/>
        </w:rPr>
        <w:t>COMPLETE PROJECT FILES AND PRACTICAL DOCUMENTATION</w:t>
        <w:br/>
        <w:t>B.Tech. III Year – I Semester</w:t>
      </w:r>
    </w:p>
    <w:p>
      <w:r>
        <w:t>Student Name: ____________________    Roll No.: ____________________</w:t>
      </w:r>
    </w:p>
    <w:p>
      <w:r>
        <w:t>Department: _______________________    Academic Year: ______________</w:t>
      </w:r>
    </w:p>
    <w:p>
      <w:pPr>
        <w:pStyle w:val="Heading1"/>
      </w:pPr>
      <w:r>
        <w:t>How to Run the Complete Project</w:t>
      </w:r>
    </w:p>
    <w:p>
      <w:pPr>
        <w:pStyle w:val="ListNumber"/>
      </w:pPr>
      <w:r>
        <w:t>Install Flutter SDK and Android Studio or VS Code.</w:t>
      </w:r>
    </w:p>
    <w:p>
      <w:pPr>
        <w:pStyle w:val="ListNumber"/>
      </w:pPr>
      <w:r>
        <w:t>Add the Flutter SDK bin directory to PATH and run flutter doctor.</w:t>
      </w:r>
    </w:p>
    <w:p>
      <w:pPr>
        <w:pStyle w:val="ListNumber"/>
      </w:pPr>
      <w:r>
        <w:t>Extract the project ZIP and open the project folder in VS Code.</w:t>
      </w:r>
    </w:p>
    <w:p>
      <w:pPr>
        <w:pStyle w:val="ListNumber"/>
      </w:pPr>
      <w:r>
        <w:t>Run flutter pub get to download Provider and HTTP dependencies.</w:t>
      </w:r>
    </w:p>
    <w:p>
      <w:pPr>
        <w:pStyle w:val="ListNumber"/>
      </w:pPr>
      <w:r>
        <w:t>Start an emulator or connect an Android phone with USB debugging enabled.</w:t>
      </w:r>
    </w:p>
    <w:p>
      <w:pPr>
        <w:pStyle w:val="ListNumber"/>
      </w:pPr>
      <w:r>
        <w:t>Run flutter run. Select an experiment from the home screen.</w:t>
      </w:r>
    </w:p>
    <w:p>
      <w:pPr>
        <w:pStyle w:val="ListNumber"/>
      </w:pPr>
      <w:r>
        <w:t>For Experiment 10, run flutter test from the project root.</w:t>
      </w:r>
    </w:p>
    <w:p>
      <w:r>
        <w:br w:type="page"/>
      </w:r>
    </w:p>
    <w:p>
      <w:pPr>
        <w:pStyle w:val="Heading1"/>
      </w:pPr>
      <w:r>
        <w:t>EXPERIMENT 1</w:t>
      </w:r>
    </w:p>
    <w:p>
      <w:pPr>
        <w:pStyle w:val="Heading2"/>
      </w:pPr>
      <w:r>
        <w:t>Title</w:t>
      </w:r>
    </w:p>
    <w:p>
      <w:r>
        <w:t>Dart language basics</w:t>
      </w:r>
    </w:p>
    <w:p>
      <w:pPr>
        <w:pStyle w:val="Heading2"/>
      </w:pPr>
      <w:r>
        <w:t>Aim</w:t>
      </w:r>
    </w:p>
    <w:p>
      <w:r>
        <w:t>To implement and study dart language basics using Dart and Flutter.</w:t>
      </w:r>
    </w:p>
    <w:p>
      <w:pPr>
        <w:pStyle w:val="Heading2"/>
      </w:pPr>
      <w:r>
        <w:t>Software Requirements</w:t>
      </w:r>
    </w:p>
    <w:p>
      <w:r>
        <w:t>Flutter SDK, Dart SDK, VS Code or Android Studio, and an emulator or Android device.</w:t>
      </w:r>
    </w:p>
    <w:p>
      <w:pPr>
        <w:pStyle w:val="Heading2"/>
      </w:pPr>
      <w:r>
        <w:t>Procedure</w:t>
      </w:r>
    </w:p>
    <w:p>
      <w:r>
        <w:t>Open the complete project in VS Code, run flutter pub get, start an emulator or connect a device, and run flutter run. Select this experiment from the home page.</w:t>
      </w:r>
    </w:p>
    <w:p>
      <w:pPr>
        <w:pStyle w:val="Heading2"/>
      </w:pPr>
      <w:r>
        <w:t>Source Code</w:t>
      </w:r>
    </w:p>
    <w:p>
      <w:pPr>
        <w:spacing w:after="0"/>
      </w:pPr>
      <w:r>
        <w:rPr>
          <w:rFonts w:ascii="Consolas" w:hAnsi="Consolas"/>
          <w:sz w:val="13"/>
        </w:rPr>
        <w:t>import 'package:flutter/material.dart';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>class Experiment01Page extends StatelessWidget {</w:t>
      </w:r>
    </w:p>
    <w:p>
      <w:pPr>
        <w:spacing w:after="0"/>
      </w:pPr>
      <w:r>
        <w:rPr>
          <w:rFonts w:ascii="Consolas" w:hAnsi="Consolas"/>
          <w:sz w:val="13"/>
        </w:rPr>
        <w:t xml:space="preserve">  const Experiment01Page({super.key});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 xml:space="preserve">  @override</w:t>
      </w:r>
    </w:p>
    <w:p>
      <w:pPr>
        <w:spacing w:after="0"/>
      </w:pPr>
      <w:r>
        <w:rPr>
          <w:rFonts w:ascii="Consolas" w:hAnsi="Consolas"/>
          <w:sz w:val="13"/>
        </w:rPr>
        <w:t xml:space="preserve">  Widget build(BuildContext context) {</w:t>
      </w:r>
    </w:p>
    <w:p>
      <w:pPr>
        <w:spacing w:after="0"/>
      </w:pPr>
      <w:r>
        <w:rPr>
          <w:rFonts w:ascii="Consolas" w:hAnsi="Consolas"/>
          <w:sz w:val="13"/>
        </w:rPr>
        <w:t xml:space="preserve">    const studentName = 'Flutter Student';</w:t>
      </w:r>
    </w:p>
    <w:p>
      <w:pPr>
        <w:spacing w:after="0"/>
      </w:pPr>
      <w:r>
        <w:rPr>
          <w:rFonts w:ascii="Consolas" w:hAnsi="Consolas"/>
          <w:sz w:val="13"/>
        </w:rPr>
        <w:t xml:space="preserve">    const age = 20;</w:t>
      </w:r>
    </w:p>
    <w:p>
      <w:pPr>
        <w:spacing w:after="0"/>
      </w:pPr>
      <w:r>
        <w:rPr>
          <w:rFonts w:ascii="Consolas" w:hAnsi="Consolas"/>
          <w:sz w:val="13"/>
        </w:rPr>
        <w:t xml:space="preserve">    const percentage = 85.5;</w:t>
      </w:r>
    </w:p>
    <w:p>
      <w:pPr>
        <w:spacing w:after="0"/>
      </w:pPr>
      <w:r>
        <w:rPr>
          <w:rFonts w:ascii="Consolas" w:hAnsi="Consolas"/>
          <w:sz w:val="13"/>
        </w:rPr>
        <w:t xml:space="preserve">    const passed = true;</w:t>
      </w:r>
    </w:p>
    <w:p>
      <w:pPr>
        <w:spacing w:after="0"/>
      </w:pPr>
      <w:r>
        <w:rPr>
          <w:rFonts w:ascii="Consolas" w:hAnsi="Consolas"/>
          <w:sz w:val="13"/>
        </w:rPr>
        <w:t xml:space="preserve">    final numbers = List.generate(5, (index) =&gt; index + 1);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 xml:space="preserve">    return Scaffold(</w:t>
      </w:r>
    </w:p>
    <w:p>
      <w:pPr>
        <w:spacing w:after="0"/>
      </w:pPr>
      <w:r>
        <w:rPr>
          <w:rFonts w:ascii="Consolas" w:hAnsi="Consolas"/>
          <w:sz w:val="13"/>
        </w:rPr>
        <w:t xml:space="preserve">      appBar: AppBar(title: const Text('Experiment 1 – Dart Basics')),</w:t>
      </w:r>
    </w:p>
    <w:p>
      <w:pPr>
        <w:spacing w:after="0"/>
      </w:pPr>
      <w:r>
        <w:rPr>
          <w:rFonts w:ascii="Consolas" w:hAnsi="Consolas"/>
          <w:sz w:val="13"/>
        </w:rPr>
        <w:t xml:space="preserve">      body: Padding(</w:t>
      </w:r>
    </w:p>
    <w:p>
      <w:pPr>
        <w:spacing w:after="0"/>
      </w:pPr>
      <w:r>
        <w:rPr>
          <w:rFonts w:ascii="Consolas" w:hAnsi="Consolas"/>
          <w:sz w:val="13"/>
        </w:rPr>
        <w:t xml:space="preserve">        padding: const EdgeInsets.all(20),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child: Column(crossAxisAlignment: CrossAxisAlignment.start, children: [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const Text('Dart language basics',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style: TextStyle(fontSize: 22, fontWeight: FontWeight.bold)),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const SizedBox(height: 16),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const Text('Name: $studentName'),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const Text('Age: $age'),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const Text('Percentage: $percentage'),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const Text('Passed: $passed'),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const SizedBox(height: 12),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const Text('Numbers from 1 to 5:'),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Text(numbers.join(', ')),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const SizedBox(height: 16),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const Text('The same logic can be run as a console program in Dart.'),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]),</w:t>
      </w:r>
    </w:p>
    <w:p>
      <w:pPr>
        <w:spacing w:after="0"/>
      </w:pPr>
      <w:r>
        <w:rPr>
          <w:rFonts w:ascii="Consolas" w:hAnsi="Consolas"/>
          <w:sz w:val="13"/>
        </w:rPr>
        <w:t xml:space="preserve">      ),</w:t>
      </w:r>
    </w:p>
    <w:p>
      <w:pPr>
        <w:spacing w:after="0"/>
      </w:pPr>
      <w:r>
        <w:rPr>
          <w:rFonts w:ascii="Consolas" w:hAnsi="Consolas"/>
          <w:sz w:val="13"/>
        </w:rPr>
        <w:t xml:space="preserve">    );</w:t>
      </w:r>
    </w:p>
    <w:p>
      <w:pPr>
        <w:spacing w:after="0"/>
      </w:pPr>
      <w:r>
        <w:rPr>
          <w:rFonts w:ascii="Consolas" w:hAnsi="Consolas"/>
          <w:sz w:val="13"/>
        </w:rPr>
        <w:t xml:space="preserve">  }</w:t>
      </w:r>
    </w:p>
    <w:p>
      <w:pPr>
        <w:spacing w:after="0"/>
      </w:pPr>
      <w:r>
        <w:rPr>
          <w:rFonts w:ascii="Consolas" w:hAnsi="Consolas"/>
          <w:sz w:val="13"/>
        </w:rPr>
        <w:t>}</w:t>
      </w:r>
    </w:p>
    <w:p>
      <w:pPr>
        <w:pStyle w:val="Heading2"/>
      </w:pPr>
      <w:r>
        <w:t>Explanation</w:t>
      </w:r>
    </w:p>
    <w:p>
      <w:r>
        <w:t>Demonstrates String, int, double and bool variables, string interpolation and a loop.</w:t>
      </w:r>
    </w:p>
    <w:p>
      <w:pPr>
        <w:pStyle w:val="Heading2"/>
      </w:pPr>
      <w:r>
        <w:t>Expected Output</w:t>
      </w:r>
    </w:p>
    <w:p>
      <w:r>
        <w:t>The app displays student details and numbers 1 to 5.</w:t>
      </w:r>
    </w:p>
    <w:p>
      <w:pPr>
        <w:pStyle w:val="Heading2"/>
      </w:pPr>
      <w:r>
        <w:t>Result</w:t>
      </w:r>
    </w:p>
    <w:p>
      <w:r>
        <w:t>Thus, Experiment 1 was implemented and studied successfully.</w:t>
      </w:r>
    </w:p>
    <w:p>
      <w:r>
        <w:br w:type="page"/>
      </w:r>
    </w:p>
    <w:p>
      <w:pPr>
        <w:pStyle w:val="Heading1"/>
      </w:pPr>
      <w:r>
        <w:t>EXPERIMENT 2</w:t>
      </w:r>
    </w:p>
    <w:p>
      <w:pPr>
        <w:pStyle w:val="Heading2"/>
      </w:pPr>
      <w:r>
        <w:t>Title</w:t>
      </w:r>
    </w:p>
    <w:p>
      <w:r>
        <w:t>Flutter widgets and layouts</w:t>
      </w:r>
    </w:p>
    <w:p>
      <w:pPr>
        <w:pStyle w:val="Heading2"/>
      </w:pPr>
      <w:r>
        <w:t>Aim</w:t>
      </w:r>
    </w:p>
    <w:p>
      <w:r>
        <w:t>To implement and study flutter widgets and layouts using Dart and Flutter.</w:t>
      </w:r>
    </w:p>
    <w:p>
      <w:pPr>
        <w:pStyle w:val="Heading2"/>
      </w:pPr>
      <w:r>
        <w:t>Software Requirements</w:t>
      </w:r>
    </w:p>
    <w:p>
      <w:r>
        <w:t>Flutter SDK, Dart SDK, VS Code or Android Studio, and an emulator or Android device.</w:t>
      </w:r>
    </w:p>
    <w:p>
      <w:pPr>
        <w:pStyle w:val="Heading2"/>
      </w:pPr>
      <w:r>
        <w:t>Procedure</w:t>
      </w:r>
    </w:p>
    <w:p>
      <w:r>
        <w:t>Open the complete project in VS Code, run flutter pub get, start an emulator or connect a device, and run flutter run. Select this experiment from the home page.</w:t>
      </w:r>
    </w:p>
    <w:p>
      <w:pPr>
        <w:pStyle w:val="Heading2"/>
      </w:pPr>
      <w:r>
        <w:t>Source Code</w:t>
      </w:r>
    </w:p>
    <w:p>
      <w:pPr>
        <w:spacing w:after="0"/>
      </w:pPr>
      <w:r>
        <w:rPr>
          <w:rFonts w:ascii="Consolas" w:hAnsi="Consolas"/>
          <w:sz w:val="13"/>
        </w:rPr>
        <w:t>import 'package:flutter/material.dart';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>class Experiment02Page extends StatelessWidget {</w:t>
      </w:r>
    </w:p>
    <w:p>
      <w:pPr>
        <w:spacing w:after="0"/>
      </w:pPr>
      <w:r>
        <w:rPr>
          <w:rFonts w:ascii="Consolas" w:hAnsi="Consolas"/>
          <w:sz w:val="13"/>
        </w:rPr>
        <w:t xml:space="preserve">  const Experiment02Page({super.key});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 xml:space="preserve">  @override</w:t>
      </w:r>
    </w:p>
    <w:p>
      <w:pPr>
        <w:spacing w:after="0"/>
      </w:pPr>
      <w:r>
        <w:rPr>
          <w:rFonts w:ascii="Consolas" w:hAnsi="Consolas"/>
          <w:sz w:val="13"/>
        </w:rPr>
        <w:t xml:space="preserve">  Widget build(BuildContext context) {</w:t>
      </w:r>
    </w:p>
    <w:p>
      <w:pPr>
        <w:spacing w:after="0"/>
      </w:pPr>
      <w:r>
        <w:rPr>
          <w:rFonts w:ascii="Consolas" w:hAnsi="Consolas"/>
          <w:sz w:val="13"/>
        </w:rPr>
        <w:t xml:space="preserve">    return Scaffold(</w:t>
      </w:r>
    </w:p>
    <w:p>
      <w:pPr>
        <w:spacing w:after="0"/>
      </w:pPr>
      <w:r>
        <w:rPr>
          <w:rFonts w:ascii="Consolas" w:hAnsi="Consolas"/>
          <w:sz w:val="13"/>
        </w:rPr>
        <w:t xml:space="preserve">      appBar: AppBar(title: const Text('Experiment 2 – Widgets')),</w:t>
      </w:r>
    </w:p>
    <w:p>
      <w:pPr>
        <w:spacing w:after="0"/>
      </w:pPr>
      <w:r>
        <w:rPr>
          <w:rFonts w:ascii="Consolas" w:hAnsi="Consolas"/>
          <w:sz w:val="13"/>
        </w:rPr>
        <w:t xml:space="preserve">      body: ListView(</w:t>
      </w:r>
    </w:p>
    <w:p>
      <w:pPr>
        <w:spacing w:after="0"/>
      </w:pPr>
      <w:r>
        <w:rPr>
          <w:rFonts w:ascii="Consolas" w:hAnsi="Consolas"/>
          <w:sz w:val="13"/>
        </w:rPr>
        <w:t xml:space="preserve">        padding: const EdgeInsets.all(16),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children: [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const Text('Text Widget', style: TextStyle(fontSize: 24)),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const SizedBox(height: 12),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Image.network(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'https://picsum.photos/600/180',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height: 140,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fit: BoxFit.cover,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errorBuilder: (_, __, ___) =&gt;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  const SizedBox(height: 100, child: Icon(Icons.image, size: 60)),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const SizedBox(height: 12),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Container(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padding: const EdgeInsets.all(18),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color: Colors.blue.shade100,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child: const Text('Container Widget'),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const SizedBox(height: 18),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const Text('Row Widget'),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const Row(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mainAxisAlignment: MainAxisAlignment.spaceEvenly,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children: [Icon(Icons.home), Icon(Icons.star), Icon(Icons.person)],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const SizedBox(height: 18),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const Text('Column Widget'),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const Column(children: [Text('First item'), Text('Second item')]),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const SizedBox(height: 18),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const Text('Stack Widget'),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Stack(alignment: Alignment.center, children: [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Container(width: 220, height: 90, color: Colors.orange),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const Text('Text placed over a container'),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]),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],</w:t>
      </w:r>
    </w:p>
    <w:p>
      <w:pPr>
        <w:spacing w:after="0"/>
      </w:pPr>
      <w:r>
        <w:rPr>
          <w:rFonts w:ascii="Consolas" w:hAnsi="Consolas"/>
          <w:sz w:val="13"/>
        </w:rPr>
        <w:t xml:space="preserve">      ),</w:t>
      </w:r>
    </w:p>
    <w:p>
      <w:pPr>
        <w:spacing w:after="0"/>
      </w:pPr>
      <w:r>
        <w:rPr>
          <w:rFonts w:ascii="Consolas" w:hAnsi="Consolas"/>
          <w:sz w:val="13"/>
        </w:rPr>
        <w:t xml:space="preserve">    );</w:t>
      </w:r>
    </w:p>
    <w:p>
      <w:pPr>
        <w:spacing w:after="0"/>
      </w:pPr>
      <w:r>
        <w:rPr>
          <w:rFonts w:ascii="Consolas" w:hAnsi="Consolas"/>
          <w:sz w:val="13"/>
        </w:rPr>
        <w:t xml:space="preserve">  }</w:t>
      </w:r>
    </w:p>
    <w:p>
      <w:pPr>
        <w:spacing w:after="0"/>
      </w:pPr>
      <w:r>
        <w:rPr>
          <w:rFonts w:ascii="Consolas" w:hAnsi="Consolas"/>
          <w:sz w:val="13"/>
        </w:rPr>
        <w:t>}</w:t>
      </w:r>
    </w:p>
    <w:p>
      <w:pPr>
        <w:pStyle w:val="Heading2"/>
      </w:pPr>
      <w:r>
        <w:t>Explanation</w:t>
      </w:r>
    </w:p>
    <w:p>
      <w:r>
        <w:t>Demonstrates Text, Image, Container, Row, Column and Stack widgets.</w:t>
      </w:r>
    </w:p>
    <w:p>
      <w:pPr>
        <w:pStyle w:val="Heading2"/>
      </w:pPr>
      <w:r>
        <w:t>Expected Output</w:t>
      </w:r>
    </w:p>
    <w:p>
      <w:r>
        <w:t>The screen shows text, an image or fallback icon, a colored container, a row, a column and a Stack.</w:t>
      </w:r>
    </w:p>
    <w:p>
      <w:pPr>
        <w:pStyle w:val="Heading2"/>
      </w:pPr>
      <w:r>
        <w:t>Result</w:t>
      </w:r>
    </w:p>
    <w:p>
      <w:r>
        <w:t>Thus, Experiment 2 was implemented and studied successfully.</w:t>
      </w:r>
    </w:p>
    <w:p>
      <w:r>
        <w:br w:type="page"/>
      </w:r>
    </w:p>
    <w:p>
      <w:pPr>
        <w:pStyle w:val="Heading1"/>
      </w:pPr>
      <w:r>
        <w:t>EXPERIMENT 3</w:t>
      </w:r>
    </w:p>
    <w:p>
      <w:pPr>
        <w:pStyle w:val="Heading2"/>
      </w:pPr>
      <w:r>
        <w:t>Title</w:t>
      </w:r>
    </w:p>
    <w:p>
      <w:r>
        <w:t>Responsive UI</w:t>
      </w:r>
    </w:p>
    <w:p>
      <w:pPr>
        <w:pStyle w:val="Heading2"/>
      </w:pPr>
      <w:r>
        <w:t>Aim</w:t>
      </w:r>
    </w:p>
    <w:p>
      <w:r>
        <w:t>To implement and study responsive ui using Dart and Flutter.</w:t>
      </w:r>
    </w:p>
    <w:p>
      <w:pPr>
        <w:pStyle w:val="Heading2"/>
      </w:pPr>
      <w:r>
        <w:t>Software Requirements</w:t>
      </w:r>
    </w:p>
    <w:p>
      <w:r>
        <w:t>Flutter SDK, Dart SDK, VS Code or Android Studio, and an emulator or Android device.</w:t>
      </w:r>
    </w:p>
    <w:p>
      <w:pPr>
        <w:pStyle w:val="Heading2"/>
      </w:pPr>
      <w:r>
        <w:t>Procedure</w:t>
      </w:r>
    </w:p>
    <w:p>
      <w:r>
        <w:t>Open the complete project in VS Code, run flutter pub get, start an emulator or connect a device, and run flutter run. Select this experiment from the home page.</w:t>
      </w:r>
    </w:p>
    <w:p>
      <w:pPr>
        <w:pStyle w:val="Heading2"/>
      </w:pPr>
      <w:r>
        <w:t>Source Code</w:t>
      </w:r>
    </w:p>
    <w:p>
      <w:pPr>
        <w:spacing w:after="0"/>
      </w:pPr>
      <w:r>
        <w:rPr>
          <w:rFonts w:ascii="Consolas" w:hAnsi="Consolas"/>
          <w:sz w:val="13"/>
        </w:rPr>
        <w:t>import 'package:flutter/material.dart';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>class Experiment03Page extends StatelessWidget {</w:t>
      </w:r>
    </w:p>
    <w:p>
      <w:pPr>
        <w:spacing w:after="0"/>
      </w:pPr>
      <w:r>
        <w:rPr>
          <w:rFonts w:ascii="Consolas" w:hAnsi="Consolas"/>
          <w:sz w:val="13"/>
        </w:rPr>
        <w:t xml:space="preserve">  const Experiment03Page({super.key});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 xml:space="preserve">  @override</w:t>
      </w:r>
    </w:p>
    <w:p>
      <w:pPr>
        <w:spacing w:after="0"/>
      </w:pPr>
      <w:r>
        <w:rPr>
          <w:rFonts w:ascii="Consolas" w:hAnsi="Consolas"/>
          <w:sz w:val="13"/>
        </w:rPr>
        <w:t xml:space="preserve">  Widget build(BuildContext context) {</w:t>
      </w:r>
    </w:p>
    <w:p>
      <w:pPr>
        <w:spacing w:after="0"/>
      </w:pPr>
      <w:r>
        <w:rPr>
          <w:rFonts w:ascii="Consolas" w:hAnsi="Consolas"/>
          <w:sz w:val="13"/>
        </w:rPr>
        <w:t xml:space="preserve">    return Scaffold(</w:t>
      </w:r>
    </w:p>
    <w:p>
      <w:pPr>
        <w:spacing w:after="0"/>
      </w:pPr>
      <w:r>
        <w:rPr>
          <w:rFonts w:ascii="Consolas" w:hAnsi="Consolas"/>
          <w:sz w:val="13"/>
        </w:rPr>
        <w:t xml:space="preserve">      appBar: AppBar(title: const Text('Experiment 3 – Responsive UI')),</w:t>
      </w:r>
    </w:p>
    <w:p>
      <w:pPr>
        <w:spacing w:after="0"/>
      </w:pPr>
      <w:r>
        <w:rPr>
          <w:rFonts w:ascii="Consolas" w:hAnsi="Consolas"/>
          <w:sz w:val="13"/>
        </w:rPr>
        <w:t xml:space="preserve">      body: LayoutBuilder(builder: (context, constraints) {</w:t>
      </w:r>
    </w:p>
    <w:p>
      <w:pPr>
        <w:spacing w:after="0"/>
      </w:pPr>
      <w:r>
        <w:rPr>
          <w:rFonts w:ascii="Consolas" w:hAnsi="Consolas"/>
          <w:sz w:val="13"/>
        </w:rPr>
        <w:t xml:space="preserve">        final isWide = constraints.maxWidth &gt;= 600;</w:t>
      </w:r>
    </w:p>
    <w:p>
      <w:pPr>
        <w:spacing w:after="0"/>
      </w:pPr>
      <w:r>
        <w:rPr>
          <w:rFonts w:ascii="Consolas" w:hAnsi="Consolas"/>
          <w:sz w:val="13"/>
        </w:rPr>
        <w:t xml:space="preserve">        final cards = const [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ResponsiveCard(title: 'First panel'),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ResponsiveCard(title: 'Second panel'),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];</w:t>
      </w:r>
    </w:p>
    <w:p>
      <w:pPr>
        <w:spacing w:after="0"/>
      </w:pPr>
      <w:r>
        <w:rPr>
          <w:rFonts w:ascii="Consolas" w:hAnsi="Consolas"/>
          <w:sz w:val="13"/>
        </w:rPr>
        <w:t xml:space="preserve">        return Center(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child: ConstrainedBox(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constraints: const BoxConstraints(maxWidth: 900),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child: isWide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  ? Row(children: cards.map((card) =&gt; Expanded(child: card)).toList())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  : Column(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      mainAxisAlignment: MainAxisAlignment.center,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      children: cards,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    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);</w:t>
      </w:r>
    </w:p>
    <w:p>
      <w:pPr>
        <w:spacing w:after="0"/>
      </w:pPr>
      <w:r>
        <w:rPr>
          <w:rFonts w:ascii="Consolas" w:hAnsi="Consolas"/>
          <w:sz w:val="13"/>
        </w:rPr>
        <w:t xml:space="preserve">      }),</w:t>
      </w:r>
    </w:p>
    <w:p>
      <w:pPr>
        <w:spacing w:after="0"/>
      </w:pPr>
      <w:r>
        <w:rPr>
          <w:rFonts w:ascii="Consolas" w:hAnsi="Consolas"/>
          <w:sz w:val="13"/>
        </w:rPr>
        <w:t xml:space="preserve">    );</w:t>
      </w:r>
    </w:p>
    <w:p>
      <w:pPr>
        <w:spacing w:after="0"/>
      </w:pPr>
      <w:r>
        <w:rPr>
          <w:rFonts w:ascii="Consolas" w:hAnsi="Consolas"/>
          <w:sz w:val="13"/>
        </w:rPr>
        <w:t xml:space="preserve">  }</w:t>
      </w:r>
    </w:p>
    <w:p>
      <w:pPr>
        <w:spacing w:after="0"/>
      </w:pPr>
      <w:r>
        <w:rPr>
          <w:rFonts w:ascii="Consolas" w:hAnsi="Consolas"/>
          <w:sz w:val="13"/>
        </w:rPr>
        <w:t>}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>class ResponsiveCard extends StatelessWidget {</w:t>
      </w:r>
    </w:p>
    <w:p>
      <w:pPr>
        <w:spacing w:after="0"/>
      </w:pPr>
      <w:r>
        <w:rPr>
          <w:rFonts w:ascii="Consolas" w:hAnsi="Consolas"/>
          <w:sz w:val="13"/>
        </w:rPr>
        <w:t xml:space="preserve">  final String title;</w:t>
      </w:r>
    </w:p>
    <w:p>
      <w:pPr>
        <w:spacing w:after="0"/>
      </w:pPr>
      <w:r>
        <w:rPr>
          <w:rFonts w:ascii="Consolas" w:hAnsi="Consolas"/>
          <w:sz w:val="13"/>
        </w:rPr>
        <w:t xml:space="preserve">  const ResponsiveCard({super.key, required this.title});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 xml:space="preserve">  @override</w:t>
      </w:r>
    </w:p>
    <w:p>
      <w:pPr>
        <w:spacing w:after="0"/>
      </w:pPr>
      <w:r>
        <w:rPr>
          <w:rFonts w:ascii="Consolas" w:hAnsi="Consolas"/>
          <w:sz w:val="13"/>
        </w:rPr>
        <w:t xml:space="preserve">  Widget build(BuildContext context) =&gt; Card(</w:t>
      </w:r>
    </w:p>
    <w:p>
      <w:pPr>
        <w:spacing w:after="0"/>
      </w:pPr>
      <w:r>
        <w:rPr>
          <w:rFonts w:ascii="Consolas" w:hAnsi="Consolas"/>
          <w:sz w:val="13"/>
        </w:rPr>
        <w:t xml:space="preserve">        margin: const EdgeInsets.all(12),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child: SizedBox(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height: 130,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child: Center(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child: Text(title, style: const TextStyle(fontSize: 22)),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),</w:t>
      </w:r>
    </w:p>
    <w:p>
      <w:pPr>
        <w:spacing w:after="0"/>
      </w:pPr>
      <w:r>
        <w:rPr>
          <w:rFonts w:ascii="Consolas" w:hAnsi="Consolas"/>
          <w:sz w:val="13"/>
        </w:rPr>
        <w:t xml:space="preserve">      );</w:t>
      </w:r>
    </w:p>
    <w:p>
      <w:pPr>
        <w:spacing w:after="0"/>
      </w:pPr>
      <w:r>
        <w:rPr>
          <w:rFonts w:ascii="Consolas" w:hAnsi="Consolas"/>
          <w:sz w:val="13"/>
        </w:rPr>
        <w:t>}</w:t>
      </w:r>
    </w:p>
    <w:p>
      <w:pPr>
        <w:pStyle w:val="Heading2"/>
      </w:pPr>
      <w:r>
        <w:t>Explanation</w:t>
      </w:r>
    </w:p>
    <w:p>
      <w:r>
        <w:t>LayoutBuilder checks available width and changes the layout at 600 logical pixels.</w:t>
      </w:r>
    </w:p>
    <w:p>
      <w:pPr>
        <w:pStyle w:val="Heading2"/>
      </w:pPr>
      <w:r>
        <w:t>Expected Output</w:t>
      </w:r>
    </w:p>
    <w:p>
      <w:r>
        <w:t>Narrow screens show cards vertically; wider screens show them side by side.</w:t>
      </w:r>
    </w:p>
    <w:p>
      <w:pPr>
        <w:pStyle w:val="Heading2"/>
      </w:pPr>
      <w:r>
        <w:t>Result</w:t>
      </w:r>
    </w:p>
    <w:p>
      <w:r>
        <w:t>Thus, Experiment 3 was implemented and studied successfully.</w:t>
      </w:r>
    </w:p>
    <w:p>
      <w:r>
        <w:br w:type="page"/>
      </w:r>
    </w:p>
    <w:p>
      <w:pPr>
        <w:pStyle w:val="Heading1"/>
      </w:pPr>
      <w:r>
        <w:t>EXPERIMENT 4</w:t>
      </w:r>
    </w:p>
    <w:p>
      <w:pPr>
        <w:pStyle w:val="Heading2"/>
      </w:pPr>
      <w:r>
        <w:t>Title</w:t>
      </w:r>
    </w:p>
    <w:p>
      <w:r>
        <w:t>Navigation</w:t>
      </w:r>
    </w:p>
    <w:p>
      <w:pPr>
        <w:pStyle w:val="Heading2"/>
      </w:pPr>
      <w:r>
        <w:t>Aim</w:t>
      </w:r>
    </w:p>
    <w:p>
      <w:r>
        <w:t>To implement and study navigation using Dart and Flutter.</w:t>
      </w:r>
    </w:p>
    <w:p>
      <w:pPr>
        <w:pStyle w:val="Heading2"/>
      </w:pPr>
      <w:r>
        <w:t>Software Requirements</w:t>
      </w:r>
    </w:p>
    <w:p>
      <w:r>
        <w:t>Flutter SDK, Dart SDK, VS Code or Android Studio, and an emulator or Android device.</w:t>
      </w:r>
    </w:p>
    <w:p>
      <w:pPr>
        <w:pStyle w:val="Heading2"/>
      </w:pPr>
      <w:r>
        <w:t>Procedure</w:t>
      </w:r>
    </w:p>
    <w:p>
      <w:r>
        <w:t>Open the complete project in VS Code, run flutter pub get, start an emulator or connect a device, and run flutter run. Select this experiment from the home page.</w:t>
      </w:r>
    </w:p>
    <w:p>
      <w:pPr>
        <w:pStyle w:val="Heading2"/>
      </w:pPr>
      <w:r>
        <w:t>Source Code</w:t>
      </w:r>
    </w:p>
    <w:p>
      <w:pPr>
        <w:spacing w:after="0"/>
      </w:pPr>
      <w:r>
        <w:rPr>
          <w:rFonts w:ascii="Consolas" w:hAnsi="Consolas"/>
          <w:sz w:val="13"/>
        </w:rPr>
        <w:t>import 'package:flutter/material.dart';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>class Experiment04Page extends StatelessWidget {</w:t>
      </w:r>
    </w:p>
    <w:p>
      <w:pPr>
        <w:spacing w:after="0"/>
      </w:pPr>
      <w:r>
        <w:rPr>
          <w:rFonts w:ascii="Consolas" w:hAnsi="Consolas"/>
          <w:sz w:val="13"/>
        </w:rPr>
        <w:t xml:space="preserve">  const Experiment04Page({super.key});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 xml:space="preserve">  @override</w:t>
      </w:r>
    </w:p>
    <w:p>
      <w:pPr>
        <w:spacing w:after="0"/>
      </w:pPr>
      <w:r>
        <w:rPr>
          <w:rFonts w:ascii="Consolas" w:hAnsi="Consolas"/>
          <w:sz w:val="13"/>
        </w:rPr>
        <w:t xml:space="preserve">  Widget build(BuildContext context) =&gt; Scaffold(</w:t>
      </w:r>
    </w:p>
    <w:p>
      <w:pPr>
        <w:spacing w:after="0"/>
      </w:pPr>
      <w:r>
        <w:rPr>
          <w:rFonts w:ascii="Consolas" w:hAnsi="Consolas"/>
          <w:sz w:val="13"/>
        </w:rPr>
        <w:t xml:space="preserve">        appBar: AppBar(title: const Text('Experiment 4 – Navigation')),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body: Center(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child: ElevatedButton(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onPressed: () =&gt; Navigator.push(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context,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MaterialPageRoute(builder: (_) =&gt; const DetailsPage()),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child: const Text('Open Details Screen'),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),</w:t>
      </w:r>
    </w:p>
    <w:p>
      <w:pPr>
        <w:spacing w:after="0"/>
      </w:pPr>
      <w:r>
        <w:rPr>
          <w:rFonts w:ascii="Consolas" w:hAnsi="Consolas"/>
          <w:sz w:val="13"/>
        </w:rPr>
        <w:t xml:space="preserve">      );</w:t>
      </w:r>
    </w:p>
    <w:p>
      <w:pPr>
        <w:spacing w:after="0"/>
      </w:pPr>
      <w:r>
        <w:rPr>
          <w:rFonts w:ascii="Consolas" w:hAnsi="Consolas"/>
          <w:sz w:val="13"/>
        </w:rPr>
        <w:t>}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>class DetailsPage extends StatelessWidget {</w:t>
      </w:r>
    </w:p>
    <w:p>
      <w:pPr>
        <w:spacing w:after="0"/>
      </w:pPr>
      <w:r>
        <w:rPr>
          <w:rFonts w:ascii="Consolas" w:hAnsi="Consolas"/>
          <w:sz w:val="13"/>
        </w:rPr>
        <w:t xml:space="preserve">  const DetailsPage({super.key});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 xml:space="preserve">  @override</w:t>
      </w:r>
    </w:p>
    <w:p>
      <w:pPr>
        <w:spacing w:after="0"/>
      </w:pPr>
      <w:r>
        <w:rPr>
          <w:rFonts w:ascii="Consolas" w:hAnsi="Consolas"/>
          <w:sz w:val="13"/>
        </w:rPr>
        <w:t xml:space="preserve">  Widget build(BuildContext context) =&gt; Scaffold(</w:t>
      </w:r>
    </w:p>
    <w:p>
      <w:pPr>
        <w:spacing w:after="0"/>
      </w:pPr>
      <w:r>
        <w:rPr>
          <w:rFonts w:ascii="Consolas" w:hAnsi="Consolas"/>
          <w:sz w:val="13"/>
        </w:rPr>
        <w:t xml:space="preserve">        appBar: AppBar(title: const Text('Details Screen')),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body: Center(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child: ElevatedButton(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onPressed: () =&gt; Navigator.pop(context),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child: const Text('Go Back'),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),</w:t>
      </w:r>
    </w:p>
    <w:p>
      <w:pPr>
        <w:spacing w:after="0"/>
      </w:pPr>
      <w:r>
        <w:rPr>
          <w:rFonts w:ascii="Consolas" w:hAnsi="Consolas"/>
          <w:sz w:val="13"/>
        </w:rPr>
        <w:t xml:space="preserve">      );</w:t>
      </w:r>
    </w:p>
    <w:p>
      <w:pPr>
        <w:spacing w:after="0"/>
      </w:pPr>
      <w:r>
        <w:rPr>
          <w:rFonts w:ascii="Consolas" w:hAnsi="Consolas"/>
          <w:sz w:val="13"/>
        </w:rPr>
        <w:t>}</w:t>
      </w:r>
    </w:p>
    <w:p>
      <w:pPr>
        <w:pStyle w:val="Heading2"/>
      </w:pPr>
      <w:r>
        <w:t>Explanation</w:t>
      </w:r>
    </w:p>
    <w:p>
      <w:r>
        <w:t>Navigator.push opens a details screen and Navigator.pop returns to the previous screen.</w:t>
      </w:r>
    </w:p>
    <w:p>
      <w:pPr>
        <w:pStyle w:val="Heading2"/>
      </w:pPr>
      <w:r>
        <w:t>Expected Output</w:t>
      </w:r>
    </w:p>
    <w:p>
      <w:r>
        <w:t>Tap Open Details Screen, then Go Back.</w:t>
      </w:r>
    </w:p>
    <w:p>
      <w:pPr>
        <w:pStyle w:val="Heading2"/>
      </w:pPr>
      <w:r>
        <w:t>Result</w:t>
      </w:r>
    </w:p>
    <w:p>
      <w:r>
        <w:t>Thus, Experiment 4 was implemented and studied successfully.</w:t>
      </w:r>
    </w:p>
    <w:p>
      <w:r>
        <w:br w:type="page"/>
      </w:r>
    </w:p>
    <w:p>
      <w:pPr>
        <w:pStyle w:val="Heading1"/>
      </w:pPr>
      <w:r>
        <w:t>EXPERIMENT 5</w:t>
      </w:r>
    </w:p>
    <w:p>
      <w:pPr>
        <w:pStyle w:val="Heading2"/>
      </w:pPr>
      <w:r>
        <w:t>Title</w:t>
      </w:r>
    </w:p>
    <w:p>
      <w:r>
        <w:t>Provider state management</w:t>
      </w:r>
    </w:p>
    <w:p>
      <w:pPr>
        <w:pStyle w:val="Heading2"/>
      </w:pPr>
      <w:r>
        <w:t>Aim</w:t>
      </w:r>
    </w:p>
    <w:p>
      <w:r>
        <w:t>To implement and study provider state management using Dart and Flutter.</w:t>
      </w:r>
    </w:p>
    <w:p>
      <w:pPr>
        <w:pStyle w:val="Heading2"/>
      </w:pPr>
      <w:r>
        <w:t>Software Requirements</w:t>
      </w:r>
    </w:p>
    <w:p>
      <w:r>
        <w:t>Flutter SDK, Dart SDK, VS Code or Android Studio, and an emulator or Android device.</w:t>
      </w:r>
    </w:p>
    <w:p>
      <w:pPr>
        <w:pStyle w:val="Heading2"/>
      </w:pPr>
      <w:r>
        <w:t>Procedure</w:t>
      </w:r>
    </w:p>
    <w:p>
      <w:r>
        <w:t>Open the complete project in VS Code, run flutter pub get, start an emulator or connect a device, and run flutter run. Select this experiment from the home page.</w:t>
      </w:r>
    </w:p>
    <w:p>
      <w:pPr>
        <w:pStyle w:val="Heading2"/>
      </w:pPr>
      <w:r>
        <w:t>Source Code</w:t>
      </w:r>
    </w:p>
    <w:p>
      <w:pPr>
        <w:spacing w:after="0"/>
      </w:pPr>
      <w:r>
        <w:rPr>
          <w:rFonts w:ascii="Consolas" w:hAnsi="Consolas"/>
          <w:sz w:val="13"/>
        </w:rPr>
        <w:t>import 'package:flutter/material.dart';</w:t>
      </w:r>
    </w:p>
    <w:p>
      <w:pPr>
        <w:spacing w:after="0"/>
      </w:pPr>
      <w:r>
        <w:rPr>
          <w:rFonts w:ascii="Consolas" w:hAnsi="Consolas"/>
          <w:sz w:val="13"/>
        </w:rPr>
        <w:t>import 'package:provider/provider.dart';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>class CounterModel extends ChangeNotifier {</w:t>
      </w:r>
    </w:p>
    <w:p>
      <w:pPr>
        <w:spacing w:after="0"/>
      </w:pPr>
      <w:r>
        <w:rPr>
          <w:rFonts w:ascii="Consolas" w:hAnsi="Consolas"/>
          <w:sz w:val="13"/>
        </w:rPr>
        <w:t xml:space="preserve">  int count = 0;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 xml:space="preserve">  void increment() {</w:t>
      </w:r>
    </w:p>
    <w:p>
      <w:pPr>
        <w:spacing w:after="0"/>
      </w:pPr>
      <w:r>
        <w:rPr>
          <w:rFonts w:ascii="Consolas" w:hAnsi="Consolas"/>
          <w:sz w:val="13"/>
        </w:rPr>
        <w:t xml:space="preserve">    count++;</w:t>
      </w:r>
    </w:p>
    <w:p>
      <w:pPr>
        <w:spacing w:after="0"/>
      </w:pPr>
      <w:r>
        <w:rPr>
          <w:rFonts w:ascii="Consolas" w:hAnsi="Consolas"/>
          <w:sz w:val="13"/>
        </w:rPr>
        <w:t xml:space="preserve">    notifyListeners();</w:t>
      </w:r>
    </w:p>
    <w:p>
      <w:pPr>
        <w:spacing w:after="0"/>
      </w:pPr>
      <w:r>
        <w:rPr>
          <w:rFonts w:ascii="Consolas" w:hAnsi="Consolas"/>
          <w:sz w:val="13"/>
        </w:rPr>
        <w:t xml:space="preserve">  }</w:t>
      </w:r>
    </w:p>
    <w:p>
      <w:pPr>
        <w:spacing w:after="0"/>
      </w:pPr>
      <w:r>
        <w:rPr>
          <w:rFonts w:ascii="Consolas" w:hAnsi="Consolas"/>
          <w:sz w:val="13"/>
        </w:rPr>
        <w:t>}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>class Experiment05Page extends StatelessWidget {</w:t>
      </w:r>
    </w:p>
    <w:p>
      <w:pPr>
        <w:spacing w:after="0"/>
      </w:pPr>
      <w:r>
        <w:rPr>
          <w:rFonts w:ascii="Consolas" w:hAnsi="Consolas"/>
          <w:sz w:val="13"/>
        </w:rPr>
        <w:t xml:space="preserve">  const Experiment05Page({super.key});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 xml:space="preserve">  @override</w:t>
      </w:r>
    </w:p>
    <w:p>
      <w:pPr>
        <w:spacing w:after="0"/>
      </w:pPr>
      <w:r>
        <w:rPr>
          <w:rFonts w:ascii="Consolas" w:hAnsi="Consolas"/>
          <w:sz w:val="13"/>
        </w:rPr>
        <w:t xml:space="preserve">  Widget build(BuildContext context) {</w:t>
      </w:r>
    </w:p>
    <w:p>
      <w:pPr>
        <w:spacing w:after="0"/>
      </w:pPr>
      <w:r>
        <w:rPr>
          <w:rFonts w:ascii="Consolas" w:hAnsi="Consolas"/>
          <w:sz w:val="13"/>
        </w:rPr>
        <w:t xml:space="preserve">    return ChangeNotifierProvider(</w:t>
      </w:r>
    </w:p>
    <w:p>
      <w:pPr>
        <w:spacing w:after="0"/>
      </w:pPr>
      <w:r>
        <w:rPr>
          <w:rFonts w:ascii="Consolas" w:hAnsi="Consolas"/>
          <w:sz w:val="13"/>
        </w:rPr>
        <w:t xml:space="preserve">      create: (_) =&gt; CounterModel(),</w:t>
      </w:r>
    </w:p>
    <w:p>
      <w:pPr>
        <w:spacing w:after="0"/>
      </w:pPr>
      <w:r>
        <w:rPr>
          <w:rFonts w:ascii="Consolas" w:hAnsi="Consolas"/>
          <w:sz w:val="13"/>
        </w:rPr>
        <w:t xml:space="preserve">      child: const CounterView(),</w:t>
      </w:r>
    </w:p>
    <w:p>
      <w:pPr>
        <w:spacing w:after="0"/>
      </w:pPr>
      <w:r>
        <w:rPr>
          <w:rFonts w:ascii="Consolas" w:hAnsi="Consolas"/>
          <w:sz w:val="13"/>
        </w:rPr>
        <w:t xml:space="preserve">    );</w:t>
      </w:r>
    </w:p>
    <w:p>
      <w:pPr>
        <w:spacing w:after="0"/>
      </w:pPr>
      <w:r>
        <w:rPr>
          <w:rFonts w:ascii="Consolas" w:hAnsi="Consolas"/>
          <w:sz w:val="13"/>
        </w:rPr>
        <w:t xml:space="preserve">  }</w:t>
      </w:r>
    </w:p>
    <w:p>
      <w:pPr>
        <w:spacing w:after="0"/>
      </w:pPr>
      <w:r>
        <w:rPr>
          <w:rFonts w:ascii="Consolas" w:hAnsi="Consolas"/>
          <w:sz w:val="13"/>
        </w:rPr>
        <w:t>}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>class CounterView extends StatelessWidget {</w:t>
      </w:r>
    </w:p>
    <w:p>
      <w:pPr>
        <w:spacing w:after="0"/>
      </w:pPr>
      <w:r>
        <w:rPr>
          <w:rFonts w:ascii="Consolas" w:hAnsi="Consolas"/>
          <w:sz w:val="13"/>
        </w:rPr>
        <w:t xml:space="preserve">  const CounterView({super.key});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 xml:space="preserve">  @override</w:t>
      </w:r>
    </w:p>
    <w:p>
      <w:pPr>
        <w:spacing w:after="0"/>
      </w:pPr>
      <w:r>
        <w:rPr>
          <w:rFonts w:ascii="Consolas" w:hAnsi="Consolas"/>
          <w:sz w:val="13"/>
        </w:rPr>
        <w:t xml:space="preserve">  Widget build(BuildContext context) {</w:t>
      </w:r>
    </w:p>
    <w:p>
      <w:pPr>
        <w:spacing w:after="0"/>
      </w:pPr>
      <w:r>
        <w:rPr>
          <w:rFonts w:ascii="Consolas" w:hAnsi="Consolas"/>
          <w:sz w:val="13"/>
        </w:rPr>
        <w:t xml:space="preserve">    final counter = context.watch&lt;CounterModel&gt;();</w:t>
      </w:r>
    </w:p>
    <w:p>
      <w:pPr>
        <w:spacing w:after="0"/>
      </w:pPr>
      <w:r>
        <w:rPr>
          <w:rFonts w:ascii="Consolas" w:hAnsi="Consolas"/>
          <w:sz w:val="13"/>
        </w:rPr>
        <w:t xml:space="preserve">    return Scaffold(</w:t>
      </w:r>
    </w:p>
    <w:p>
      <w:pPr>
        <w:spacing w:after="0"/>
      </w:pPr>
      <w:r>
        <w:rPr>
          <w:rFonts w:ascii="Consolas" w:hAnsi="Consolas"/>
          <w:sz w:val="13"/>
        </w:rPr>
        <w:t xml:space="preserve">      appBar: AppBar(title: const Text('Experiment 5 – Provider')),</w:t>
      </w:r>
    </w:p>
    <w:p>
      <w:pPr>
        <w:spacing w:after="0"/>
      </w:pPr>
      <w:r>
        <w:rPr>
          <w:rFonts w:ascii="Consolas" w:hAnsi="Consolas"/>
          <w:sz w:val="13"/>
        </w:rPr>
        <w:t xml:space="preserve">      body: Center(</w:t>
      </w:r>
    </w:p>
    <w:p>
      <w:pPr>
        <w:spacing w:after="0"/>
      </w:pPr>
      <w:r>
        <w:rPr>
          <w:rFonts w:ascii="Consolas" w:hAnsi="Consolas"/>
          <w:sz w:val="13"/>
        </w:rPr>
        <w:t xml:space="preserve">        child: Text('Count: ${counter.count}',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style: const TextStyle(fontSize: 30)),</w:t>
      </w:r>
    </w:p>
    <w:p>
      <w:pPr>
        <w:spacing w:after="0"/>
      </w:pPr>
      <w:r>
        <w:rPr>
          <w:rFonts w:ascii="Consolas" w:hAnsi="Consolas"/>
          <w:sz w:val="13"/>
        </w:rPr>
        <w:t xml:space="preserve">      ),</w:t>
      </w:r>
    </w:p>
    <w:p>
      <w:pPr>
        <w:spacing w:after="0"/>
      </w:pPr>
      <w:r>
        <w:rPr>
          <w:rFonts w:ascii="Consolas" w:hAnsi="Consolas"/>
          <w:sz w:val="13"/>
        </w:rPr>
        <w:t xml:space="preserve">      floatingActionButton: FloatingActionButton(</w:t>
      </w:r>
    </w:p>
    <w:p>
      <w:pPr>
        <w:spacing w:after="0"/>
      </w:pPr>
      <w:r>
        <w:rPr>
          <w:rFonts w:ascii="Consolas" w:hAnsi="Consolas"/>
          <w:sz w:val="13"/>
        </w:rPr>
        <w:t xml:space="preserve">        onPressed: () =&gt; context.read&lt;CounterModel&gt;().increment(),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child: const Icon(Icons.add),</w:t>
      </w:r>
    </w:p>
    <w:p>
      <w:pPr>
        <w:spacing w:after="0"/>
      </w:pPr>
      <w:r>
        <w:rPr>
          <w:rFonts w:ascii="Consolas" w:hAnsi="Consolas"/>
          <w:sz w:val="13"/>
        </w:rPr>
        <w:t xml:space="preserve">      ),</w:t>
      </w:r>
    </w:p>
    <w:p>
      <w:pPr>
        <w:spacing w:after="0"/>
      </w:pPr>
      <w:r>
        <w:rPr>
          <w:rFonts w:ascii="Consolas" w:hAnsi="Consolas"/>
          <w:sz w:val="13"/>
        </w:rPr>
        <w:t xml:space="preserve">    );</w:t>
      </w:r>
    </w:p>
    <w:p>
      <w:pPr>
        <w:spacing w:after="0"/>
      </w:pPr>
      <w:r>
        <w:rPr>
          <w:rFonts w:ascii="Consolas" w:hAnsi="Consolas"/>
          <w:sz w:val="13"/>
        </w:rPr>
        <w:t xml:space="preserve">  }</w:t>
      </w:r>
    </w:p>
    <w:p>
      <w:pPr>
        <w:spacing w:after="0"/>
      </w:pPr>
      <w:r>
        <w:rPr>
          <w:rFonts w:ascii="Consolas" w:hAnsi="Consolas"/>
          <w:sz w:val="13"/>
        </w:rPr>
        <w:t>}</w:t>
      </w:r>
    </w:p>
    <w:p>
      <w:pPr>
        <w:pStyle w:val="Heading2"/>
      </w:pPr>
      <w:r>
        <w:t>Explanation</w:t>
      </w:r>
    </w:p>
    <w:p>
      <w:r>
        <w:t>ChangeNotifier stores the counter; notifyListeners updates listening widgets. context.watch listens and context.read invokes an action.</w:t>
      </w:r>
    </w:p>
    <w:p>
      <w:pPr>
        <w:pStyle w:val="Heading2"/>
      </w:pPr>
      <w:r>
        <w:t>Expected Output</w:t>
      </w:r>
    </w:p>
    <w:p>
      <w:r>
        <w:t>Tap the plus button to increase the counter.</w:t>
      </w:r>
    </w:p>
    <w:p>
      <w:pPr>
        <w:pStyle w:val="Heading2"/>
      </w:pPr>
      <w:r>
        <w:t>Result</w:t>
      </w:r>
    </w:p>
    <w:p>
      <w:r>
        <w:t>Thus, Experiment 5 was implemented and studied successfully.</w:t>
      </w:r>
    </w:p>
    <w:p>
      <w:r>
        <w:br w:type="page"/>
      </w:r>
    </w:p>
    <w:p>
      <w:pPr>
        <w:pStyle w:val="Heading1"/>
      </w:pPr>
      <w:r>
        <w:t>EXPERIMENT 6</w:t>
      </w:r>
    </w:p>
    <w:p>
      <w:pPr>
        <w:pStyle w:val="Heading2"/>
      </w:pPr>
      <w:r>
        <w:t>Title</w:t>
      </w:r>
    </w:p>
    <w:p>
      <w:r>
        <w:t>Custom widgets and themes</w:t>
      </w:r>
    </w:p>
    <w:p>
      <w:pPr>
        <w:pStyle w:val="Heading2"/>
      </w:pPr>
      <w:r>
        <w:t>Aim</w:t>
      </w:r>
    </w:p>
    <w:p>
      <w:r>
        <w:t>To implement and study custom widgets and themes using Dart and Flutter.</w:t>
      </w:r>
    </w:p>
    <w:p>
      <w:pPr>
        <w:pStyle w:val="Heading2"/>
      </w:pPr>
      <w:r>
        <w:t>Software Requirements</w:t>
      </w:r>
    </w:p>
    <w:p>
      <w:r>
        <w:t>Flutter SDK, Dart SDK, VS Code or Android Studio, and an emulator or Android device.</w:t>
      </w:r>
    </w:p>
    <w:p>
      <w:pPr>
        <w:pStyle w:val="Heading2"/>
      </w:pPr>
      <w:r>
        <w:t>Procedure</w:t>
      </w:r>
    </w:p>
    <w:p>
      <w:r>
        <w:t>Open the complete project in VS Code, run flutter pub get, start an emulator or connect a device, and run flutter run. Select this experiment from the home page.</w:t>
      </w:r>
    </w:p>
    <w:p>
      <w:pPr>
        <w:pStyle w:val="Heading2"/>
      </w:pPr>
      <w:r>
        <w:t>Source Code</w:t>
      </w:r>
    </w:p>
    <w:p>
      <w:pPr>
        <w:spacing w:after="0"/>
      </w:pPr>
      <w:r>
        <w:rPr>
          <w:rFonts w:ascii="Consolas" w:hAnsi="Consolas"/>
          <w:sz w:val="13"/>
        </w:rPr>
        <w:t>import 'package:flutter/material.dart';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>class Experiment06Page extends StatelessWidget {</w:t>
      </w:r>
    </w:p>
    <w:p>
      <w:pPr>
        <w:spacing w:after="0"/>
      </w:pPr>
      <w:r>
        <w:rPr>
          <w:rFonts w:ascii="Consolas" w:hAnsi="Consolas"/>
          <w:sz w:val="13"/>
        </w:rPr>
        <w:t xml:space="preserve">  const Experiment06Page({super.key});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 xml:space="preserve">  @override</w:t>
      </w:r>
    </w:p>
    <w:p>
      <w:pPr>
        <w:spacing w:after="0"/>
      </w:pPr>
      <w:r>
        <w:rPr>
          <w:rFonts w:ascii="Consolas" w:hAnsi="Consolas"/>
          <w:sz w:val="13"/>
        </w:rPr>
        <w:t xml:space="preserve">  Widget build(BuildContext context) =&gt; Scaffold(</w:t>
      </w:r>
    </w:p>
    <w:p>
      <w:pPr>
        <w:spacing w:after="0"/>
      </w:pPr>
      <w:r>
        <w:rPr>
          <w:rFonts w:ascii="Consolas" w:hAnsi="Consolas"/>
          <w:sz w:val="13"/>
        </w:rPr>
        <w:t xml:space="preserve">        appBar: AppBar(title: const Text('Experiment 6 – Custom Theme')),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body: const Center(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child: ProfileCard(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name: 'Flutter Student',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course: 'B.Tech Computer Science',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),</w:t>
      </w:r>
    </w:p>
    <w:p>
      <w:pPr>
        <w:spacing w:after="0"/>
      </w:pPr>
      <w:r>
        <w:rPr>
          <w:rFonts w:ascii="Consolas" w:hAnsi="Consolas"/>
          <w:sz w:val="13"/>
        </w:rPr>
        <w:t xml:space="preserve">      );</w:t>
      </w:r>
    </w:p>
    <w:p>
      <w:pPr>
        <w:spacing w:after="0"/>
      </w:pPr>
      <w:r>
        <w:rPr>
          <w:rFonts w:ascii="Consolas" w:hAnsi="Consolas"/>
          <w:sz w:val="13"/>
        </w:rPr>
        <w:t>}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>class ProfileCard extends StatelessWidget {</w:t>
      </w:r>
    </w:p>
    <w:p>
      <w:pPr>
        <w:spacing w:after="0"/>
      </w:pPr>
      <w:r>
        <w:rPr>
          <w:rFonts w:ascii="Consolas" w:hAnsi="Consolas"/>
          <w:sz w:val="13"/>
        </w:rPr>
        <w:t xml:space="preserve">  final String name;</w:t>
      </w:r>
    </w:p>
    <w:p>
      <w:pPr>
        <w:spacing w:after="0"/>
      </w:pPr>
      <w:r>
        <w:rPr>
          <w:rFonts w:ascii="Consolas" w:hAnsi="Consolas"/>
          <w:sz w:val="13"/>
        </w:rPr>
        <w:t xml:space="preserve">  final String course;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 xml:space="preserve">  const ProfileCard({super.key, required this.name, required this.course});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 xml:space="preserve">  @override</w:t>
      </w:r>
    </w:p>
    <w:p>
      <w:pPr>
        <w:spacing w:after="0"/>
      </w:pPr>
      <w:r>
        <w:rPr>
          <w:rFonts w:ascii="Consolas" w:hAnsi="Consolas"/>
          <w:sz w:val="13"/>
        </w:rPr>
        <w:t xml:space="preserve">  Widget build(BuildContext context) =&gt; Card(</w:t>
      </w:r>
    </w:p>
    <w:p>
      <w:pPr>
        <w:spacing w:after="0"/>
      </w:pPr>
      <w:r>
        <w:rPr>
          <w:rFonts w:ascii="Consolas" w:hAnsi="Consolas"/>
          <w:sz w:val="13"/>
        </w:rPr>
        <w:t xml:space="preserve">        child: Padding(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padding: const EdgeInsets.all(24),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child: Column(mainAxisSize: MainAxisSize.min, children: [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const CircleAvatar(radius: 35, child: Icon(Icons.person, size: 35)),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const SizedBox(height: 12),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Text(name, style: Theme.of(context).textTheme.titleLarge),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Text(course),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]),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),</w:t>
      </w:r>
    </w:p>
    <w:p>
      <w:pPr>
        <w:spacing w:after="0"/>
      </w:pPr>
      <w:r>
        <w:rPr>
          <w:rFonts w:ascii="Consolas" w:hAnsi="Consolas"/>
          <w:sz w:val="13"/>
        </w:rPr>
        <w:t xml:space="preserve">      );</w:t>
      </w:r>
    </w:p>
    <w:p>
      <w:pPr>
        <w:spacing w:after="0"/>
      </w:pPr>
      <w:r>
        <w:rPr>
          <w:rFonts w:ascii="Consolas" w:hAnsi="Consolas"/>
          <w:sz w:val="13"/>
        </w:rPr>
        <w:t>}</w:t>
      </w:r>
    </w:p>
    <w:p>
      <w:pPr>
        <w:pStyle w:val="Heading2"/>
      </w:pPr>
      <w:r>
        <w:t>Explanation</w:t>
      </w:r>
    </w:p>
    <w:p>
      <w:r>
        <w:t>ProfileCard is reusable. ThemeData and Theme.of apply consistent styling.</w:t>
      </w:r>
    </w:p>
    <w:p>
      <w:pPr>
        <w:pStyle w:val="Heading2"/>
      </w:pPr>
      <w:r>
        <w:t>Expected Output</w:t>
      </w:r>
    </w:p>
    <w:p>
      <w:r>
        <w:t>A themed profile card with avatar, name and course is displayed.</w:t>
      </w:r>
    </w:p>
    <w:p>
      <w:pPr>
        <w:pStyle w:val="Heading2"/>
      </w:pPr>
      <w:r>
        <w:t>Result</w:t>
      </w:r>
    </w:p>
    <w:p>
      <w:r>
        <w:t>Thus, Experiment 6 was implemented and studied successfully.</w:t>
      </w:r>
    </w:p>
    <w:p>
      <w:r>
        <w:br w:type="page"/>
      </w:r>
    </w:p>
    <w:p>
      <w:pPr>
        <w:pStyle w:val="Heading1"/>
      </w:pPr>
      <w:r>
        <w:t>EXPERIMENT 7</w:t>
      </w:r>
    </w:p>
    <w:p>
      <w:pPr>
        <w:pStyle w:val="Heading2"/>
      </w:pPr>
      <w:r>
        <w:t>Title</w:t>
      </w:r>
    </w:p>
    <w:p>
      <w:r>
        <w:t>Form validation</w:t>
      </w:r>
    </w:p>
    <w:p>
      <w:pPr>
        <w:pStyle w:val="Heading2"/>
      </w:pPr>
      <w:r>
        <w:t>Aim</w:t>
      </w:r>
    </w:p>
    <w:p>
      <w:r>
        <w:t>To implement and study form validation using Dart and Flutter.</w:t>
      </w:r>
    </w:p>
    <w:p>
      <w:pPr>
        <w:pStyle w:val="Heading2"/>
      </w:pPr>
      <w:r>
        <w:t>Software Requirements</w:t>
      </w:r>
    </w:p>
    <w:p>
      <w:r>
        <w:t>Flutter SDK, Dart SDK, VS Code or Android Studio, and an emulator or Android device.</w:t>
      </w:r>
    </w:p>
    <w:p>
      <w:pPr>
        <w:pStyle w:val="Heading2"/>
      </w:pPr>
      <w:r>
        <w:t>Procedure</w:t>
      </w:r>
    </w:p>
    <w:p>
      <w:r>
        <w:t>Open the complete project in VS Code, run flutter pub get, start an emulator or connect a device, and run flutter run. Select this experiment from the home page.</w:t>
      </w:r>
    </w:p>
    <w:p>
      <w:pPr>
        <w:pStyle w:val="Heading2"/>
      </w:pPr>
      <w:r>
        <w:t>Source Code</w:t>
      </w:r>
    </w:p>
    <w:p>
      <w:pPr>
        <w:spacing w:after="0"/>
      </w:pPr>
      <w:r>
        <w:rPr>
          <w:rFonts w:ascii="Consolas" w:hAnsi="Consolas"/>
          <w:sz w:val="13"/>
        </w:rPr>
        <w:t>import 'package:flutter/material.dart';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>class Experiment07Page extends StatefulWidget {</w:t>
      </w:r>
    </w:p>
    <w:p>
      <w:pPr>
        <w:spacing w:after="0"/>
      </w:pPr>
      <w:r>
        <w:rPr>
          <w:rFonts w:ascii="Consolas" w:hAnsi="Consolas"/>
          <w:sz w:val="13"/>
        </w:rPr>
        <w:t xml:space="preserve">  const Experiment07Page({super.key});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 xml:space="preserve">  @override</w:t>
      </w:r>
    </w:p>
    <w:p>
      <w:pPr>
        <w:spacing w:after="0"/>
      </w:pPr>
      <w:r>
        <w:rPr>
          <w:rFonts w:ascii="Consolas" w:hAnsi="Consolas"/>
          <w:sz w:val="13"/>
        </w:rPr>
        <w:t xml:space="preserve">  State&lt;Experiment07Page&gt; createState() =&gt; _Experiment07PageState();</w:t>
      </w:r>
    </w:p>
    <w:p>
      <w:pPr>
        <w:spacing w:after="0"/>
      </w:pPr>
      <w:r>
        <w:rPr>
          <w:rFonts w:ascii="Consolas" w:hAnsi="Consolas"/>
          <w:sz w:val="13"/>
        </w:rPr>
        <w:t>}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>class _Experiment07PageState extends State&lt;Experiment07Page&gt; {</w:t>
      </w:r>
    </w:p>
    <w:p>
      <w:pPr>
        <w:spacing w:after="0"/>
      </w:pPr>
      <w:r>
        <w:rPr>
          <w:rFonts w:ascii="Consolas" w:hAnsi="Consolas"/>
          <w:sz w:val="13"/>
        </w:rPr>
        <w:t xml:space="preserve">  final _formKey = GlobalKey&lt;FormState&gt;();</w:t>
      </w:r>
    </w:p>
    <w:p>
      <w:pPr>
        <w:spacing w:after="0"/>
      </w:pPr>
      <w:r>
        <w:rPr>
          <w:rFonts w:ascii="Consolas" w:hAnsi="Consolas"/>
          <w:sz w:val="13"/>
        </w:rPr>
        <w:t xml:space="preserve">  final _nameController = TextEditingController();</w:t>
      </w:r>
    </w:p>
    <w:p>
      <w:pPr>
        <w:spacing w:after="0"/>
      </w:pPr>
      <w:r>
        <w:rPr>
          <w:rFonts w:ascii="Consolas" w:hAnsi="Consolas"/>
          <w:sz w:val="13"/>
        </w:rPr>
        <w:t xml:space="preserve">  final _emailController = TextEditingController();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 xml:space="preserve">  @override</w:t>
      </w:r>
    </w:p>
    <w:p>
      <w:pPr>
        <w:spacing w:after="0"/>
      </w:pPr>
      <w:r>
        <w:rPr>
          <w:rFonts w:ascii="Consolas" w:hAnsi="Consolas"/>
          <w:sz w:val="13"/>
        </w:rPr>
        <w:t xml:space="preserve">  void dispose() {</w:t>
      </w:r>
    </w:p>
    <w:p>
      <w:pPr>
        <w:spacing w:after="0"/>
      </w:pPr>
      <w:r>
        <w:rPr>
          <w:rFonts w:ascii="Consolas" w:hAnsi="Consolas"/>
          <w:sz w:val="13"/>
        </w:rPr>
        <w:t xml:space="preserve">    _nameController.dispose();</w:t>
      </w:r>
    </w:p>
    <w:p>
      <w:pPr>
        <w:spacing w:after="0"/>
      </w:pPr>
      <w:r>
        <w:rPr>
          <w:rFonts w:ascii="Consolas" w:hAnsi="Consolas"/>
          <w:sz w:val="13"/>
        </w:rPr>
        <w:t xml:space="preserve">    _emailController.dispose();</w:t>
      </w:r>
    </w:p>
    <w:p>
      <w:pPr>
        <w:spacing w:after="0"/>
      </w:pPr>
      <w:r>
        <w:rPr>
          <w:rFonts w:ascii="Consolas" w:hAnsi="Consolas"/>
          <w:sz w:val="13"/>
        </w:rPr>
        <w:t xml:space="preserve">    super.dispose();</w:t>
      </w:r>
    </w:p>
    <w:p>
      <w:pPr>
        <w:spacing w:after="0"/>
      </w:pPr>
      <w:r>
        <w:rPr>
          <w:rFonts w:ascii="Consolas" w:hAnsi="Consolas"/>
          <w:sz w:val="13"/>
        </w:rPr>
        <w:t xml:space="preserve">  }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 xml:space="preserve">  @override</w:t>
      </w:r>
    </w:p>
    <w:p>
      <w:pPr>
        <w:spacing w:after="0"/>
      </w:pPr>
      <w:r>
        <w:rPr>
          <w:rFonts w:ascii="Consolas" w:hAnsi="Consolas"/>
          <w:sz w:val="13"/>
        </w:rPr>
        <w:t xml:space="preserve">  Widget build(BuildContext context) =&gt; Scaffold(</w:t>
      </w:r>
    </w:p>
    <w:p>
      <w:pPr>
        <w:spacing w:after="0"/>
      </w:pPr>
      <w:r>
        <w:rPr>
          <w:rFonts w:ascii="Consolas" w:hAnsi="Consolas"/>
          <w:sz w:val="13"/>
        </w:rPr>
        <w:t xml:space="preserve">        appBar: AppBar(title: const Text('Experiment 7 – Form Validation')),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body: Padding(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padding: const EdgeInsets.all(20),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child: Form(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key: _formKey,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child: Column(children: [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TextFormField(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  controller: _nameController,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  decoration: const InputDecoration(labelText: 'Name'),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  validator: (value) =&gt; value == null || value.trim().isEmpty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      ? 'Please enter your name'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      : null,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TextFormField(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  controller: _emailController,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  keyboardType: TextInputType.emailAddress,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  decoration: const InputDecoration(labelText: 'Email'),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  validator: (value) {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    if (value == null ||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        !RegExp(r'^[^@]+@[^@]+\.[^@]+$').hasMatch(value)) {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      return 'Please enter a valid email';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    }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    return null;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  },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const SizedBox(height: 20),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ElevatedButton(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  onPressed: () {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    if (_formKey.currentState!.validate()) {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      ScaffoldMessenger.of(context).showSnackBar(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        const SnackBar(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            content: Text('Registration successful')),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      );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    }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  },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  child: const Text('Register'),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]),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),</w:t>
      </w:r>
    </w:p>
    <w:p>
      <w:pPr>
        <w:spacing w:after="0"/>
      </w:pPr>
      <w:r>
        <w:rPr>
          <w:rFonts w:ascii="Consolas" w:hAnsi="Consolas"/>
          <w:sz w:val="13"/>
        </w:rPr>
        <w:t xml:space="preserve">      );</w:t>
      </w:r>
    </w:p>
    <w:p>
      <w:pPr>
        <w:spacing w:after="0"/>
      </w:pPr>
      <w:r>
        <w:rPr>
          <w:rFonts w:ascii="Consolas" w:hAnsi="Consolas"/>
          <w:sz w:val="13"/>
        </w:rPr>
        <w:t>}</w:t>
      </w:r>
    </w:p>
    <w:p>
      <w:pPr>
        <w:pStyle w:val="Heading2"/>
      </w:pPr>
      <w:r>
        <w:t>Explanation</w:t>
      </w:r>
    </w:p>
    <w:p>
      <w:r>
        <w:t>Form, GlobalKey and TextFormField validators check name and email fields.</w:t>
      </w:r>
    </w:p>
    <w:p>
      <w:pPr>
        <w:pStyle w:val="Heading2"/>
      </w:pPr>
      <w:r>
        <w:t>Expected Output</w:t>
      </w:r>
    </w:p>
    <w:p>
      <w:r>
        <w:t>Invalid values show error messages; valid values show a success message.</w:t>
      </w:r>
    </w:p>
    <w:p>
      <w:pPr>
        <w:pStyle w:val="Heading2"/>
      </w:pPr>
      <w:r>
        <w:t>Result</w:t>
      </w:r>
    </w:p>
    <w:p>
      <w:r>
        <w:t>Thus, Experiment 7 was implemented and studied successfully.</w:t>
      </w:r>
    </w:p>
    <w:p>
      <w:r>
        <w:br w:type="page"/>
      </w:r>
    </w:p>
    <w:p>
      <w:pPr>
        <w:pStyle w:val="Heading1"/>
      </w:pPr>
      <w:r>
        <w:t>EXPERIMENT 8</w:t>
      </w:r>
    </w:p>
    <w:p>
      <w:pPr>
        <w:pStyle w:val="Heading2"/>
      </w:pPr>
      <w:r>
        <w:t>Title</w:t>
      </w:r>
    </w:p>
    <w:p>
      <w:r>
        <w:t>Animations</w:t>
      </w:r>
    </w:p>
    <w:p>
      <w:pPr>
        <w:pStyle w:val="Heading2"/>
      </w:pPr>
      <w:r>
        <w:t>Aim</w:t>
      </w:r>
    </w:p>
    <w:p>
      <w:r>
        <w:t>To implement and study animations using Dart and Flutter.</w:t>
      </w:r>
    </w:p>
    <w:p>
      <w:pPr>
        <w:pStyle w:val="Heading2"/>
      </w:pPr>
      <w:r>
        <w:t>Software Requirements</w:t>
      </w:r>
    </w:p>
    <w:p>
      <w:r>
        <w:t>Flutter SDK, Dart SDK, VS Code or Android Studio, and an emulator or Android device.</w:t>
      </w:r>
    </w:p>
    <w:p>
      <w:pPr>
        <w:pStyle w:val="Heading2"/>
      </w:pPr>
      <w:r>
        <w:t>Procedure</w:t>
      </w:r>
    </w:p>
    <w:p>
      <w:r>
        <w:t>Open the complete project in VS Code, run flutter pub get, start an emulator or connect a device, and run flutter run. Select this experiment from the home page.</w:t>
      </w:r>
    </w:p>
    <w:p>
      <w:pPr>
        <w:pStyle w:val="Heading2"/>
      </w:pPr>
      <w:r>
        <w:t>Source Code</w:t>
      </w:r>
    </w:p>
    <w:p>
      <w:pPr>
        <w:spacing w:after="0"/>
      </w:pPr>
      <w:r>
        <w:rPr>
          <w:rFonts w:ascii="Consolas" w:hAnsi="Consolas"/>
          <w:sz w:val="13"/>
        </w:rPr>
        <w:t>import 'package:flutter/material.dart';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>class Experiment08Page extends StatefulWidget {</w:t>
      </w:r>
    </w:p>
    <w:p>
      <w:pPr>
        <w:spacing w:after="0"/>
      </w:pPr>
      <w:r>
        <w:rPr>
          <w:rFonts w:ascii="Consolas" w:hAnsi="Consolas"/>
          <w:sz w:val="13"/>
        </w:rPr>
        <w:t xml:space="preserve">  const Experiment08Page({super.key});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 xml:space="preserve">  @override</w:t>
      </w:r>
    </w:p>
    <w:p>
      <w:pPr>
        <w:spacing w:after="0"/>
      </w:pPr>
      <w:r>
        <w:rPr>
          <w:rFonts w:ascii="Consolas" w:hAnsi="Consolas"/>
          <w:sz w:val="13"/>
        </w:rPr>
        <w:t xml:space="preserve">  State&lt;Experiment08Page&gt; createState() =&gt; _Experiment08PageState();</w:t>
      </w:r>
    </w:p>
    <w:p>
      <w:pPr>
        <w:spacing w:after="0"/>
      </w:pPr>
      <w:r>
        <w:rPr>
          <w:rFonts w:ascii="Consolas" w:hAnsi="Consolas"/>
          <w:sz w:val="13"/>
        </w:rPr>
        <w:t>}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>class _Experiment08PageState extends State&lt;Experiment08Page&gt;</w:t>
      </w:r>
    </w:p>
    <w:p>
      <w:pPr>
        <w:spacing w:after="0"/>
      </w:pPr>
      <w:r>
        <w:rPr>
          <w:rFonts w:ascii="Consolas" w:hAnsi="Consolas"/>
          <w:sz w:val="13"/>
        </w:rPr>
        <w:t xml:space="preserve">    with SingleTickerProviderStateMixin {</w:t>
      </w:r>
    </w:p>
    <w:p>
      <w:pPr>
        <w:spacing w:after="0"/>
      </w:pPr>
      <w:r>
        <w:rPr>
          <w:rFonts w:ascii="Consolas" w:hAnsi="Consolas"/>
          <w:sz w:val="13"/>
        </w:rPr>
        <w:t xml:space="preserve">  late final AnimationController _controller;</w:t>
      </w:r>
    </w:p>
    <w:p>
      <w:pPr>
        <w:spacing w:after="0"/>
      </w:pPr>
      <w:r>
        <w:rPr>
          <w:rFonts w:ascii="Consolas" w:hAnsi="Consolas"/>
          <w:sz w:val="13"/>
        </w:rPr>
        <w:t xml:space="preserve">  late final Animation&lt;double&gt; _fade;</w:t>
      </w:r>
    </w:p>
    <w:p>
      <w:pPr>
        <w:spacing w:after="0"/>
      </w:pPr>
      <w:r>
        <w:rPr>
          <w:rFonts w:ascii="Consolas" w:hAnsi="Consolas"/>
          <w:sz w:val="13"/>
        </w:rPr>
        <w:t xml:space="preserve">  late final Animation&lt;Offset&gt; _slide;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 xml:space="preserve">  @override</w:t>
      </w:r>
    </w:p>
    <w:p>
      <w:pPr>
        <w:spacing w:after="0"/>
      </w:pPr>
      <w:r>
        <w:rPr>
          <w:rFonts w:ascii="Consolas" w:hAnsi="Consolas"/>
          <w:sz w:val="13"/>
        </w:rPr>
        <w:t xml:space="preserve">  void initState() {</w:t>
      </w:r>
    </w:p>
    <w:p>
      <w:pPr>
        <w:spacing w:after="0"/>
      </w:pPr>
      <w:r>
        <w:rPr>
          <w:rFonts w:ascii="Consolas" w:hAnsi="Consolas"/>
          <w:sz w:val="13"/>
        </w:rPr>
        <w:t xml:space="preserve">    super.initState();</w:t>
      </w:r>
    </w:p>
    <w:p>
      <w:pPr>
        <w:spacing w:after="0"/>
      </w:pPr>
      <w:r>
        <w:rPr>
          <w:rFonts w:ascii="Consolas" w:hAnsi="Consolas"/>
          <w:sz w:val="13"/>
        </w:rPr>
        <w:t xml:space="preserve">    _controller = AnimationController(</w:t>
      </w:r>
    </w:p>
    <w:p>
      <w:pPr>
        <w:spacing w:after="0"/>
      </w:pPr>
      <w:r>
        <w:rPr>
          <w:rFonts w:ascii="Consolas" w:hAnsi="Consolas"/>
          <w:sz w:val="13"/>
        </w:rPr>
        <w:t xml:space="preserve">      vsync: this,</w:t>
      </w:r>
    </w:p>
    <w:p>
      <w:pPr>
        <w:spacing w:after="0"/>
      </w:pPr>
      <w:r>
        <w:rPr>
          <w:rFonts w:ascii="Consolas" w:hAnsi="Consolas"/>
          <w:sz w:val="13"/>
        </w:rPr>
        <w:t xml:space="preserve">      duration: const Duration(seconds: 2),</w:t>
      </w:r>
    </w:p>
    <w:p>
      <w:pPr>
        <w:spacing w:after="0"/>
      </w:pPr>
      <w:r>
        <w:rPr>
          <w:rFonts w:ascii="Consolas" w:hAnsi="Consolas"/>
          <w:sz w:val="13"/>
        </w:rPr>
        <w:t xml:space="preserve">    );</w:t>
      </w:r>
    </w:p>
    <w:p>
      <w:pPr>
        <w:spacing w:after="0"/>
      </w:pPr>
      <w:r>
        <w:rPr>
          <w:rFonts w:ascii="Consolas" w:hAnsi="Consolas"/>
          <w:sz w:val="13"/>
        </w:rPr>
        <w:t xml:space="preserve">    _fade = CurvedAnimation(parent: _controller, curve: Curves.easeIn);</w:t>
      </w:r>
    </w:p>
    <w:p>
      <w:pPr>
        <w:spacing w:after="0"/>
      </w:pPr>
      <w:r>
        <w:rPr>
          <w:rFonts w:ascii="Consolas" w:hAnsi="Consolas"/>
          <w:sz w:val="13"/>
        </w:rPr>
        <w:t xml:space="preserve">    _slide = Tween&lt;Offset&gt;(</w:t>
      </w:r>
    </w:p>
    <w:p>
      <w:pPr>
        <w:spacing w:after="0"/>
      </w:pPr>
      <w:r>
        <w:rPr>
          <w:rFonts w:ascii="Consolas" w:hAnsi="Consolas"/>
          <w:sz w:val="13"/>
        </w:rPr>
        <w:t xml:space="preserve">      begin: const Offset(0, 1),</w:t>
      </w:r>
    </w:p>
    <w:p>
      <w:pPr>
        <w:spacing w:after="0"/>
      </w:pPr>
      <w:r>
        <w:rPr>
          <w:rFonts w:ascii="Consolas" w:hAnsi="Consolas"/>
          <w:sz w:val="13"/>
        </w:rPr>
        <w:t xml:space="preserve">      end: Offset.zero,</w:t>
      </w:r>
    </w:p>
    <w:p>
      <w:pPr>
        <w:spacing w:after="0"/>
      </w:pPr>
      <w:r>
        <w:rPr>
          <w:rFonts w:ascii="Consolas" w:hAnsi="Consolas"/>
          <w:sz w:val="13"/>
        </w:rPr>
        <w:t xml:space="preserve">    ).animate(CurvedAnimation(parent: _controller, curve: Curves.easeOut));</w:t>
      </w:r>
    </w:p>
    <w:p>
      <w:pPr>
        <w:spacing w:after="0"/>
      </w:pPr>
      <w:r>
        <w:rPr>
          <w:rFonts w:ascii="Consolas" w:hAnsi="Consolas"/>
          <w:sz w:val="13"/>
        </w:rPr>
        <w:t xml:space="preserve">  }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 xml:space="preserve">  @override</w:t>
      </w:r>
    </w:p>
    <w:p>
      <w:pPr>
        <w:spacing w:after="0"/>
      </w:pPr>
      <w:r>
        <w:rPr>
          <w:rFonts w:ascii="Consolas" w:hAnsi="Consolas"/>
          <w:sz w:val="13"/>
        </w:rPr>
        <w:t xml:space="preserve">  void dispose() {</w:t>
      </w:r>
    </w:p>
    <w:p>
      <w:pPr>
        <w:spacing w:after="0"/>
      </w:pPr>
      <w:r>
        <w:rPr>
          <w:rFonts w:ascii="Consolas" w:hAnsi="Consolas"/>
          <w:sz w:val="13"/>
        </w:rPr>
        <w:t xml:space="preserve">    _controller.dispose();</w:t>
      </w:r>
    </w:p>
    <w:p>
      <w:pPr>
        <w:spacing w:after="0"/>
      </w:pPr>
      <w:r>
        <w:rPr>
          <w:rFonts w:ascii="Consolas" w:hAnsi="Consolas"/>
          <w:sz w:val="13"/>
        </w:rPr>
        <w:t xml:space="preserve">    super.dispose();</w:t>
      </w:r>
    </w:p>
    <w:p>
      <w:pPr>
        <w:spacing w:after="0"/>
      </w:pPr>
      <w:r>
        <w:rPr>
          <w:rFonts w:ascii="Consolas" w:hAnsi="Consolas"/>
          <w:sz w:val="13"/>
        </w:rPr>
        <w:t xml:space="preserve">  }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 xml:space="preserve">  @override</w:t>
      </w:r>
    </w:p>
    <w:p>
      <w:pPr>
        <w:spacing w:after="0"/>
      </w:pPr>
      <w:r>
        <w:rPr>
          <w:rFonts w:ascii="Consolas" w:hAnsi="Consolas"/>
          <w:sz w:val="13"/>
        </w:rPr>
        <w:t xml:space="preserve">  Widget build(BuildContext context) =&gt; Scaffold(</w:t>
      </w:r>
    </w:p>
    <w:p>
      <w:pPr>
        <w:spacing w:after="0"/>
      </w:pPr>
      <w:r>
        <w:rPr>
          <w:rFonts w:ascii="Consolas" w:hAnsi="Consolas"/>
          <w:sz w:val="13"/>
        </w:rPr>
        <w:t xml:space="preserve">        appBar: AppBar(title: const Text('Experiment 8 – Animation')),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body: Center(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child: FadeTransition(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opacity: _fade,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child: SlideTransition(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position: _slide,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child: const FlutterLogo(size: 130),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floatingActionButton: FloatingActionButton(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onPressed: () =&gt; _controller.forward(from: 0),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child: const Icon(Icons.play_arrow),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),</w:t>
      </w:r>
    </w:p>
    <w:p>
      <w:pPr>
        <w:spacing w:after="0"/>
      </w:pPr>
      <w:r>
        <w:rPr>
          <w:rFonts w:ascii="Consolas" w:hAnsi="Consolas"/>
          <w:sz w:val="13"/>
        </w:rPr>
        <w:t xml:space="preserve">      );</w:t>
      </w:r>
    </w:p>
    <w:p>
      <w:pPr>
        <w:spacing w:after="0"/>
      </w:pPr>
      <w:r>
        <w:rPr>
          <w:rFonts w:ascii="Consolas" w:hAnsi="Consolas"/>
          <w:sz w:val="13"/>
        </w:rPr>
        <w:t>}</w:t>
      </w:r>
    </w:p>
    <w:p>
      <w:pPr>
        <w:pStyle w:val="Heading2"/>
      </w:pPr>
      <w:r>
        <w:t>Explanation</w:t>
      </w:r>
    </w:p>
    <w:p>
      <w:r>
        <w:t>AnimationController, CurvedAnimation, FadeTransition and SlideTransition create an animated logo.</w:t>
      </w:r>
    </w:p>
    <w:p>
      <w:pPr>
        <w:pStyle w:val="Heading2"/>
      </w:pPr>
      <w:r>
        <w:t>Expected Output</w:t>
      </w:r>
    </w:p>
    <w:p>
      <w:r>
        <w:t>Tap play to fade and slide the Flutter logo into view.</w:t>
      </w:r>
    </w:p>
    <w:p>
      <w:pPr>
        <w:pStyle w:val="Heading2"/>
      </w:pPr>
      <w:r>
        <w:t>Result</w:t>
      </w:r>
    </w:p>
    <w:p>
      <w:r>
        <w:t>Thus, Experiment 8 was implemented and studied successfully.</w:t>
      </w:r>
    </w:p>
    <w:p>
      <w:r>
        <w:br w:type="page"/>
      </w:r>
    </w:p>
    <w:p>
      <w:pPr>
        <w:pStyle w:val="Heading1"/>
      </w:pPr>
      <w:r>
        <w:t>EXPERIMENT 9</w:t>
      </w:r>
    </w:p>
    <w:p>
      <w:pPr>
        <w:pStyle w:val="Heading2"/>
      </w:pPr>
      <w:r>
        <w:t>Title</w:t>
      </w:r>
    </w:p>
    <w:p>
      <w:r>
        <w:t>REST API</w:t>
      </w:r>
    </w:p>
    <w:p>
      <w:pPr>
        <w:pStyle w:val="Heading2"/>
      </w:pPr>
      <w:r>
        <w:t>Aim</w:t>
      </w:r>
    </w:p>
    <w:p>
      <w:r>
        <w:t>To implement and study rest api using Dart and Flutter.</w:t>
      </w:r>
    </w:p>
    <w:p>
      <w:pPr>
        <w:pStyle w:val="Heading2"/>
      </w:pPr>
      <w:r>
        <w:t>Software Requirements</w:t>
      </w:r>
    </w:p>
    <w:p>
      <w:r>
        <w:t>Flutter SDK, Dart SDK, VS Code or Android Studio, and an emulator or Android device.</w:t>
      </w:r>
    </w:p>
    <w:p>
      <w:pPr>
        <w:pStyle w:val="Heading2"/>
      </w:pPr>
      <w:r>
        <w:t>Procedure</w:t>
      </w:r>
    </w:p>
    <w:p>
      <w:r>
        <w:t>Open the complete project in VS Code, run flutter pub get, start an emulator or connect a device, and run flutter run. Select this experiment from the home page.</w:t>
      </w:r>
    </w:p>
    <w:p>
      <w:pPr>
        <w:pStyle w:val="Heading2"/>
      </w:pPr>
      <w:r>
        <w:t>Source Code</w:t>
      </w:r>
    </w:p>
    <w:p>
      <w:pPr>
        <w:spacing w:after="0"/>
      </w:pPr>
      <w:r>
        <w:rPr>
          <w:rFonts w:ascii="Consolas" w:hAnsi="Consolas"/>
          <w:sz w:val="13"/>
        </w:rPr>
        <w:t>import 'dart:convert';</w:t>
      </w:r>
    </w:p>
    <w:p>
      <w:pPr>
        <w:spacing w:after="0"/>
      </w:pPr>
      <w:r>
        <w:rPr>
          <w:rFonts w:ascii="Consolas" w:hAnsi="Consolas"/>
          <w:sz w:val="13"/>
        </w:rPr>
        <w:t>import 'package:flutter/material.dart';</w:t>
      </w:r>
    </w:p>
    <w:p>
      <w:pPr>
        <w:spacing w:after="0"/>
      </w:pPr>
      <w:r>
        <w:rPr>
          <w:rFonts w:ascii="Consolas" w:hAnsi="Consolas"/>
          <w:sz w:val="13"/>
        </w:rPr>
        <w:t>import 'package:http/http.dart' as http;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>class Experiment09Page extends StatefulWidget {</w:t>
      </w:r>
    </w:p>
    <w:p>
      <w:pPr>
        <w:spacing w:after="0"/>
      </w:pPr>
      <w:r>
        <w:rPr>
          <w:rFonts w:ascii="Consolas" w:hAnsi="Consolas"/>
          <w:sz w:val="13"/>
        </w:rPr>
        <w:t xml:space="preserve">  const Experiment09Page({super.key});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 xml:space="preserve">  @override</w:t>
      </w:r>
    </w:p>
    <w:p>
      <w:pPr>
        <w:spacing w:after="0"/>
      </w:pPr>
      <w:r>
        <w:rPr>
          <w:rFonts w:ascii="Consolas" w:hAnsi="Consolas"/>
          <w:sz w:val="13"/>
        </w:rPr>
        <w:t xml:space="preserve">  State&lt;Experiment09Page&gt; createState() =&gt; _Experiment09PageState();</w:t>
      </w:r>
    </w:p>
    <w:p>
      <w:pPr>
        <w:spacing w:after="0"/>
      </w:pPr>
      <w:r>
        <w:rPr>
          <w:rFonts w:ascii="Consolas" w:hAnsi="Consolas"/>
          <w:sz w:val="13"/>
        </w:rPr>
        <w:t>}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>class _Experiment09PageState extends State&lt;Experiment09Page&gt; {</w:t>
      </w:r>
    </w:p>
    <w:p>
      <w:pPr>
        <w:spacing w:after="0"/>
      </w:pPr>
      <w:r>
        <w:rPr>
          <w:rFonts w:ascii="Consolas" w:hAnsi="Consolas"/>
          <w:sz w:val="13"/>
        </w:rPr>
        <w:t xml:space="preserve">  late Future&lt;List&lt;dynamic&gt;&gt; _posts;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 xml:space="preserve">  Future&lt;List&lt;dynamic&gt;&gt; _fetchPosts() async {</w:t>
      </w:r>
    </w:p>
    <w:p>
      <w:pPr>
        <w:spacing w:after="0"/>
      </w:pPr>
      <w:r>
        <w:rPr>
          <w:rFonts w:ascii="Consolas" w:hAnsi="Consolas"/>
          <w:sz w:val="13"/>
        </w:rPr>
        <w:t xml:space="preserve">    final response = await http.get(Uri.parse(</w:t>
      </w:r>
    </w:p>
    <w:p>
      <w:pPr>
        <w:spacing w:after="0"/>
      </w:pPr>
      <w:r>
        <w:rPr>
          <w:rFonts w:ascii="Consolas" w:hAnsi="Consolas"/>
          <w:sz w:val="13"/>
        </w:rPr>
        <w:t xml:space="preserve">      'https://jsonplaceholder.typicode.com/posts?_limit=10',</w:t>
      </w:r>
    </w:p>
    <w:p>
      <w:pPr>
        <w:spacing w:after="0"/>
      </w:pPr>
      <w:r>
        <w:rPr>
          <w:rFonts w:ascii="Consolas" w:hAnsi="Consolas"/>
          <w:sz w:val="13"/>
        </w:rPr>
        <w:t xml:space="preserve">    ));</w:t>
      </w:r>
    </w:p>
    <w:p>
      <w:pPr>
        <w:spacing w:after="0"/>
      </w:pPr>
      <w:r>
        <w:rPr>
          <w:rFonts w:ascii="Consolas" w:hAnsi="Consolas"/>
          <w:sz w:val="13"/>
        </w:rPr>
        <w:t xml:space="preserve">    if (response.statusCode == 200) {</w:t>
      </w:r>
    </w:p>
    <w:p>
      <w:pPr>
        <w:spacing w:after="0"/>
      </w:pPr>
      <w:r>
        <w:rPr>
          <w:rFonts w:ascii="Consolas" w:hAnsi="Consolas"/>
          <w:sz w:val="13"/>
        </w:rPr>
        <w:t xml:space="preserve">      return jsonDecode(response.body) as List&lt;dynamic&gt;;</w:t>
      </w:r>
    </w:p>
    <w:p>
      <w:pPr>
        <w:spacing w:after="0"/>
      </w:pPr>
      <w:r>
        <w:rPr>
          <w:rFonts w:ascii="Consolas" w:hAnsi="Consolas"/>
          <w:sz w:val="13"/>
        </w:rPr>
        <w:t xml:space="preserve">    }</w:t>
      </w:r>
    </w:p>
    <w:p>
      <w:pPr>
        <w:spacing w:after="0"/>
      </w:pPr>
      <w:r>
        <w:rPr>
          <w:rFonts w:ascii="Consolas" w:hAnsi="Consolas"/>
          <w:sz w:val="13"/>
        </w:rPr>
        <w:t xml:space="preserve">    throw Exception('Failed to load posts (${response.statusCode})');</w:t>
      </w:r>
    </w:p>
    <w:p>
      <w:pPr>
        <w:spacing w:after="0"/>
      </w:pPr>
      <w:r>
        <w:rPr>
          <w:rFonts w:ascii="Consolas" w:hAnsi="Consolas"/>
          <w:sz w:val="13"/>
        </w:rPr>
        <w:t xml:space="preserve">  }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 xml:space="preserve">  @override</w:t>
      </w:r>
    </w:p>
    <w:p>
      <w:pPr>
        <w:spacing w:after="0"/>
      </w:pPr>
      <w:r>
        <w:rPr>
          <w:rFonts w:ascii="Consolas" w:hAnsi="Consolas"/>
          <w:sz w:val="13"/>
        </w:rPr>
        <w:t xml:space="preserve">  void initState() {</w:t>
      </w:r>
    </w:p>
    <w:p>
      <w:pPr>
        <w:spacing w:after="0"/>
      </w:pPr>
      <w:r>
        <w:rPr>
          <w:rFonts w:ascii="Consolas" w:hAnsi="Consolas"/>
          <w:sz w:val="13"/>
        </w:rPr>
        <w:t xml:space="preserve">    super.initState();</w:t>
      </w:r>
    </w:p>
    <w:p>
      <w:pPr>
        <w:spacing w:after="0"/>
      </w:pPr>
      <w:r>
        <w:rPr>
          <w:rFonts w:ascii="Consolas" w:hAnsi="Consolas"/>
          <w:sz w:val="13"/>
        </w:rPr>
        <w:t xml:space="preserve">    _posts = _fetchPosts();</w:t>
      </w:r>
    </w:p>
    <w:p>
      <w:pPr>
        <w:spacing w:after="0"/>
      </w:pPr>
      <w:r>
        <w:rPr>
          <w:rFonts w:ascii="Consolas" w:hAnsi="Consolas"/>
          <w:sz w:val="13"/>
        </w:rPr>
        <w:t xml:space="preserve">  }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 xml:space="preserve">  @override</w:t>
      </w:r>
    </w:p>
    <w:p>
      <w:pPr>
        <w:spacing w:after="0"/>
      </w:pPr>
      <w:r>
        <w:rPr>
          <w:rFonts w:ascii="Consolas" w:hAnsi="Consolas"/>
          <w:sz w:val="13"/>
        </w:rPr>
        <w:t xml:space="preserve">  Widget build(BuildContext context) =&gt; Scaffold(</w:t>
      </w:r>
    </w:p>
    <w:p>
      <w:pPr>
        <w:spacing w:after="0"/>
      </w:pPr>
      <w:r>
        <w:rPr>
          <w:rFonts w:ascii="Consolas" w:hAnsi="Consolas"/>
          <w:sz w:val="13"/>
        </w:rPr>
        <w:t xml:space="preserve">        appBar: AppBar(title: const Text('Experiment 9 – REST API')),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body: FutureBuilder&lt;List&lt;dynamic&gt;&gt;(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future: _posts,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builder: (context, snapshot) {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if (snapshot.connectionState == ConnectionState.waiting) {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return const Center(child: CircularProgressIndicator());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}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if (snapshot.hasError) {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return Center(child: Text('Error: ${snapshot.error}'));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}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final posts = snapshot.data ?? [];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return ListView.builder(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itemCount: posts.length,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itemBuilder: (context, index) =&gt; ListTile(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  leading: CircleAvatar(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    child: Text('${posts[index]['id']}'),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  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  title: Text(posts[index]['title']),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  subtitle: Text(posts[index]['body']),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);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},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),</w:t>
      </w:r>
    </w:p>
    <w:p>
      <w:pPr>
        <w:spacing w:after="0"/>
      </w:pPr>
      <w:r>
        <w:rPr>
          <w:rFonts w:ascii="Consolas" w:hAnsi="Consolas"/>
          <w:sz w:val="13"/>
        </w:rPr>
        <w:t xml:space="preserve">      );</w:t>
      </w:r>
    </w:p>
    <w:p>
      <w:pPr>
        <w:spacing w:after="0"/>
      </w:pPr>
      <w:r>
        <w:rPr>
          <w:rFonts w:ascii="Consolas" w:hAnsi="Consolas"/>
          <w:sz w:val="13"/>
        </w:rPr>
        <w:t>}</w:t>
      </w:r>
    </w:p>
    <w:p>
      <w:pPr>
        <w:pStyle w:val="Heading2"/>
      </w:pPr>
      <w:r>
        <w:t>Explanation</w:t>
      </w:r>
    </w:p>
    <w:p>
      <w:r>
        <w:t>http.get requests JSON data; jsonDecode parses it; FutureBuilder handles loading, error and data states.</w:t>
      </w:r>
    </w:p>
    <w:p>
      <w:pPr>
        <w:pStyle w:val="Heading2"/>
      </w:pPr>
      <w:r>
        <w:t>Expected Output</w:t>
      </w:r>
    </w:p>
    <w:p>
      <w:r>
        <w:t>The app displays 10 posts from JSONPlaceholder. Internet is required.</w:t>
      </w:r>
    </w:p>
    <w:p>
      <w:pPr>
        <w:pStyle w:val="Heading2"/>
      </w:pPr>
      <w:r>
        <w:t>Result</w:t>
      </w:r>
    </w:p>
    <w:p>
      <w:r>
        <w:t>Thus, Experiment 9 was implemented and studied successfully.</w:t>
      </w:r>
    </w:p>
    <w:p>
      <w:r>
        <w:br w:type="page"/>
      </w:r>
    </w:p>
    <w:p>
      <w:pPr>
        <w:pStyle w:val="Heading1"/>
      </w:pPr>
      <w:r>
        <w:t>EXPERIMENT 10</w:t>
      </w:r>
    </w:p>
    <w:p>
      <w:pPr>
        <w:pStyle w:val="Heading2"/>
      </w:pPr>
      <w:r>
        <w:t>Title</w:t>
      </w:r>
    </w:p>
    <w:p>
      <w:r>
        <w:t>Unit testing and debugging</w:t>
      </w:r>
    </w:p>
    <w:p>
      <w:pPr>
        <w:pStyle w:val="Heading2"/>
      </w:pPr>
      <w:r>
        <w:t>Aim</w:t>
      </w:r>
    </w:p>
    <w:p>
      <w:r>
        <w:t>To implement and study unit testing and debugging using Dart and Flutter.</w:t>
      </w:r>
    </w:p>
    <w:p>
      <w:pPr>
        <w:pStyle w:val="Heading2"/>
      </w:pPr>
      <w:r>
        <w:t>Software Requirements</w:t>
      </w:r>
    </w:p>
    <w:p>
      <w:r>
        <w:t>Flutter SDK, Dart SDK, VS Code or Android Studio, and an emulator or Android device.</w:t>
      </w:r>
    </w:p>
    <w:p>
      <w:pPr>
        <w:pStyle w:val="Heading2"/>
      </w:pPr>
      <w:r>
        <w:t>Procedure</w:t>
      </w:r>
    </w:p>
    <w:p>
      <w:r>
        <w:t>Open the project terminal and run flutter test. Use flutter analyze and set breakpoints in the IDE to inspect program execution.</w:t>
      </w:r>
    </w:p>
    <w:p>
      <w:pPr>
        <w:pStyle w:val="Heading2"/>
      </w:pPr>
      <w:r>
        <w:t>Source Code</w:t>
      </w:r>
    </w:p>
    <w:p>
      <w:pPr>
        <w:spacing w:after="0"/>
      </w:pPr>
      <w:r>
        <w:rPr>
          <w:rFonts w:ascii="Consolas" w:hAnsi="Consolas"/>
          <w:sz w:val="13"/>
        </w:rPr>
        <w:t>import 'package:flutter_test/flutter_test.dart';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>class Counter {</w:t>
      </w:r>
    </w:p>
    <w:p>
      <w:pPr>
        <w:spacing w:after="0"/>
      </w:pPr>
      <w:r>
        <w:rPr>
          <w:rFonts w:ascii="Consolas" w:hAnsi="Consolas"/>
          <w:sz w:val="13"/>
        </w:rPr>
        <w:t xml:space="preserve">  int value = 0;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 xml:space="preserve">  void increment() =&gt; value++;</w:t>
      </w:r>
    </w:p>
    <w:p>
      <w:pPr>
        <w:spacing w:after="0"/>
      </w:pPr>
      <w:r>
        <w:rPr>
          <w:rFonts w:ascii="Consolas" w:hAnsi="Consolas"/>
          <w:sz w:val="13"/>
        </w:rPr>
        <w:t>}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>void main() {</w:t>
      </w:r>
    </w:p>
    <w:p>
      <w:pPr>
        <w:spacing w:after="0"/>
      </w:pPr>
      <w:r>
        <w:rPr>
          <w:rFonts w:ascii="Consolas" w:hAnsi="Consolas"/>
          <w:sz w:val="13"/>
        </w:rPr>
        <w:t xml:space="preserve">  group('Counter unit tests', () {</w:t>
      </w:r>
    </w:p>
    <w:p>
      <w:pPr>
        <w:spacing w:after="0"/>
      </w:pPr>
      <w:r>
        <w:rPr>
          <w:rFonts w:ascii="Consolas" w:hAnsi="Consolas"/>
          <w:sz w:val="13"/>
        </w:rPr>
        <w:t xml:space="preserve">    test('initial value is zero', () {</w:t>
      </w:r>
    </w:p>
    <w:p>
      <w:pPr>
        <w:spacing w:after="0"/>
      </w:pPr>
      <w:r>
        <w:rPr>
          <w:rFonts w:ascii="Consolas" w:hAnsi="Consolas"/>
          <w:sz w:val="13"/>
        </w:rPr>
        <w:t xml:space="preserve">      final counter = Counter();</w:t>
      </w:r>
    </w:p>
    <w:p>
      <w:pPr>
        <w:spacing w:after="0"/>
      </w:pPr>
      <w:r>
        <w:rPr>
          <w:rFonts w:ascii="Consolas" w:hAnsi="Consolas"/>
          <w:sz w:val="13"/>
        </w:rPr>
        <w:t xml:space="preserve">      expect(counter.value, 0);</w:t>
      </w:r>
    </w:p>
    <w:p>
      <w:pPr>
        <w:spacing w:after="0"/>
      </w:pPr>
      <w:r>
        <w:rPr>
          <w:rFonts w:ascii="Consolas" w:hAnsi="Consolas"/>
          <w:sz w:val="13"/>
        </w:rPr>
        <w:t xml:space="preserve">    });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 xml:space="preserve">    test('increment increases value by one', () {</w:t>
      </w:r>
    </w:p>
    <w:p>
      <w:pPr>
        <w:spacing w:after="0"/>
      </w:pPr>
      <w:r>
        <w:rPr>
          <w:rFonts w:ascii="Consolas" w:hAnsi="Consolas"/>
          <w:sz w:val="13"/>
        </w:rPr>
        <w:t xml:space="preserve">      final counter = Counter();</w:t>
      </w:r>
    </w:p>
    <w:p>
      <w:pPr>
        <w:spacing w:after="0"/>
      </w:pPr>
      <w:r>
        <w:rPr>
          <w:rFonts w:ascii="Consolas" w:hAnsi="Consolas"/>
          <w:sz w:val="13"/>
        </w:rPr>
        <w:t xml:space="preserve">      counter.increment();</w:t>
      </w:r>
    </w:p>
    <w:p>
      <w:pPr>
        <w:spacing w:after="0"/>
      </w:pPr>
      <w:r>
        <w:rPr>
          <w:rFonts w:ascii="Consolas" w:hAnsi="Consolas"/>
          <w:sz w:val="13"/>
        </w:rPr>
        <w:t xml:space="preserve">      expect(counter.value, 1);</w:t>
      </w:r>
    </w:p>
    <w:p>
      <w:pPr>
        <w:spacing w:after="0"/>
      </w:pPr>
      <w:r>
        <w:rPr>
          <w:rFonts w:ascii="Consolas" w:hAnsi="Consolas"/>
          <w:sz w:val="13"/>
        </w:rPr>
        <w:t xml:space="preserve">    });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 xml:space="preserve">    test('multiple increments are counted', () {</w:t>
      </w:r>
    </w:p>
    <w:p>
      <w:pPr>
        <w:spacing w:after="0"/>
      </w:pPr>
      <w:r>
        <w:rPr>
          <w:rFonts w:ascii="Consolas" w:hAnsi="Consolas"/>
          <w:sz w:val="13"/>
        </w:rPr>
        <w:t xml:space="preserve">      final counter = Counter();</w:t>
      </w:r>
    </w:p>
    <w:p>
      <w:pPr>
        <w:spacing w:after="0"/>
      </w:pPr>
      <w:r>
        <w:rPr>
          <w:rFonts w:ascii="Consolas" w:hAnsi="Consolas"/>
          <w:sz w:val="13"/>
        </w:rPr>
        <w:t xml:space="preserve">      counter.increment();</w:t>
      </w:r>
    </w:p>
    <w:p>
      <w:pPr>
        <w:spacing w:after="0"/>
      </w:pPr>
      <w:r>
        <w:rPr>
          <w:rFonts w:ascii="Consolas" w:hAnsi="Consolas"/>
          <w:sz w:val="13"/>
        </w:rPr>
        <w:t xml:space="preserve">      counter.increment();</w:t>
      </w:r>
    </w:p>
    <w:p>
      <w:pPr>
        <w:spacing w:after="0"/>
      </w:pPr>
      <w:r>
        <w:rPr>
          <w:rFonts w:ascii="Consolas" w:hAnsi="Consolas"/>
          <w:sz w:val="13"/>
        </w:rPr>
        <w:t xml:space="preserve">      expect(counter.value, 2);</w:t>
      </w:r>
    </w:p>
    <w:p>
      <w:pPr>
        <w:spacing w:after="0"/>
      </w:pPr>
      <w:r>
        <w:rPr>
          <w:rFonts w:ascii="Consolas" w:hAnsi="Consolas"/>
          <w:sz w:val="13"/>
        </w:rPr>
        <w:t xml:space="preserve">    });</w:t>
      </w:r>
    </w:p>
    <w:p>
      <w:pPr>
        <w:spacing w:after="0"/>
      </w:pPr>
      <w:r>
        <w:rPr>
          <w:rFonts w:ascii="Consolas" w:hAnsi="Consolas"/>
          <w:sz w:val="13"/>
        </w:rPr>
        <w:t xml:space="preserve">  });</w:t>
      </w:r>
    </w:p>
    <w:p>
      <w:pPr>
        <w:spacing w:after="0"/>
      </w:pPr>
      <w:r>
        <w:rPr>
          <w:rFonts w:ascii="Consolas" w:hAnsi="Consolas"/>
          <w:sz w:val="13"/>
        </w:rPr>
        <w:t>}</w:t>
      </w:r>
    </w:p>
    <w:p>
      <w:pPr>
        <w:pStyle w:val="Heading2"/>
      </w:pPr>
      <w:r>
        <w:t>Explanation</w:t>
      </w:r>
    </w:p>
    <w:p>
      <w:r>
        <w:t>Unit tests use group, test and expect. flutter analyze and Flutter DevTools assist debugging.</w:t>
      </w:r>
    </w:p>
    <w:p>
      <w:pPr>
        <w:pStyle w:val="Heading2"/>
      </w:pPr>
      <w:r>
        <w:t>Expected Output</w:t>
      </w:r>
    </w:p>
    <w:p>
      <w:r>
        <w:t>Three counter unit tests should pass when flutter test is run.</w:t>
      </w:r>
    </w:p>
    <w:p>
      <w:pPr>
        <w:pStyle w:val="Heading2"/>
      </w:pPr>
      <w:r>
        <w:t>Result</w:t>
      </w:r>
    </w:p>
    <w:p>
      <w:r>
        <w:t>Thus, Experiment 10 was implemented and studied successfully.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